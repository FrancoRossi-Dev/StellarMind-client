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Client.slnx</w:t>
      </w:r>
    </w:p>
    <w:p>
      <w:pPr>
        <w:spacing w:before="0" w:after="0"/>
      </w:pPr>
      <w:r>
        <w:rPr>
          <w:rFonts w:ascii="Courier New" w:hAnsi="Courier New"/>
          <w:sz w:val="16"/>
        </w:rPr>
        <w:t>&lt;Solution&gt;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&lt;Project Path="Obligatorio-N3D-342742-360021-Client/Obligatorio-N3D-342742-360021-Client.csproj" /&gt;</w:t>
      </w:r>
    </w:p>
    <w:p>
      <w:pPr>
        <w:spacing w:before="0" w:after="0"/>
      </w:pPr>
      <w:r>
        <w:rPr>
          <w:rFonts w:ascii="Courier New" w:hAnsi="Courier New"/>
          <w:sz w:val="16"/>
        </w:rPr>
        <w:t>&lt;/Solution&gt;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Obligatorio-N3D-342742-360021-Client\appsettings.Development.json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>"Logging"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"LogLevel"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"Default"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"Information"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"Microsoft.AspNetCore"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"Warning"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>},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>"ApiBaseUrl"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"https://localhost:7077/"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Obligatorio-N3D-342742-360021-Client\appsettings.json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>"Logging"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"LogLevel"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"Default"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"Information"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"Microsoft.AspNetCore"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"Warning"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>},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>"AllowedHosts"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"*"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>"ApiBaseUrl"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"http://localhost:5074/"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Obligatorio-N3D-342742-360021-Client\Controllers\EquipmentController.cs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Obligatorio_N3D_342742_360021_Client.Services.Http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Microsoft.AspNetCore.Mvc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Obligatorio_N3D_342742_360021_Client.Filters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Obligatorio_N3D_342742_360021_Client.Controllers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[LoggedUserFilter]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EquipmentController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AuxiliarClienteHttp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Controller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async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Task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Index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type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equipment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EquipmentVM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"api/v1/equipment"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EquipmentVM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!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IsNullOrWhiteSpace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type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&amp;&amp;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!=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"All"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equipment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equipment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Where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type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ToList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"All"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equipment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EquipmentVM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"The equipment list drifted off. Give it another moment."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EquipmentVM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[HttpGet("Equipment/Create")]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Create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[HttpPost("Equipment/Create")]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Create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brand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model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type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quantity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aperture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focalRatio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focalLenght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weight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resolution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sensorType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pixelSize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diameter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fieldOfView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mountType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weightSupport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bool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isGoTo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false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dto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CreateEquipmentDto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Brand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brand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Model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model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type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Quantity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quantity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AvailableQuantity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quantity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Aperture</w:t>
      </w: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WithUnit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aperture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"mm"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FocalRatio</w:t>
      </w: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WithPrefix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focalRatio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"f/"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FocalLenght</w:t>
      </w:r>
      <w:r>
        <w:rPr>
          <w:rFonts w:ascii="Courier New" w:hAnsi="Courier New"/>
          <w:sz w:val="16"/>
        </w:rPr>
        <w:t xml:space="preserve">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WithUnit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focalLenght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"mm"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Weight</w:t>
      </w: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WithUnit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weight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"kg"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Resolution</w:t>
      </w: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resolution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SensorType</w:t>
      </w: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sensorType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PixelSize</w:t>
      </w:r>
      <w:r>
        <w:rPr>
          <w:rFonts w:ascii="Courier New" w:hAnsi="Courier New"/>
          <w:sz w:val="16"/>
        </w:rPr>
        <w:t xml:space="preserve"> 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pixelSize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Diameter</w:t>
      </w: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WithUnit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diameter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"mm"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FieldOfView</w:t>
      </w:r>
      <w:r>
        <w:rPr>
          <w:rFonts w:ascii="Courier New" w:hAnsi="Courier New"/>
          <w:sz w:val="16"/>
        </w:rPr>
        <w:t xml:space="preserve">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WithUnit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fieldOfView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"°"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MountType</w:t>
      </w:r>
      <w:r>
        <w:rPr>
          <w:rFonts w:ascii="Courier New" w:hAnsi="Courier New"/>
          <w:sz w:val="16"/>
        </w:rPr>
        <w:t xml:space="preserve"> 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mountType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WeightSupport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WithUnit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weightSupport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"kg"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IsGoTo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isGoTo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EnviarSolicitud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"api/v1/equipment"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"POST"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dto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"Success"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"Item added to the inventory."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"Something got lost in transit. The item couldn't be added."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[HttpGet("Equipment/Edit/{id}")]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Edit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all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EquipmentVM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"api/v1/equipment"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item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all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FirstOrDefault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item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"That item seems to have drifted off the map."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item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"Couldn't load that item. Something crossed our path."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[HttpPost("Equipment/Edit/{id}")]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Edit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brand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model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equipmentType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quantity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availableQuantity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aperture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focalRatio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focalLenght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weight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resolution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sensorType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pixelSize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diameter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fieldOfView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mountType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weightSupport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bool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isGoTo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false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dto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UpdateEquipmentDto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Brand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brand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Model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model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EquipmentType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equipmentType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Quantity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quantity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AvailableQuantity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availableQuantity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Aperture</w:t>
      </w: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WithUnit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aperture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"mm"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FocalRatio</w:t>
      </w: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WithPrefix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focalRatio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"f/"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FocalLenght</w:t>
      </w:r>
      <w:r>
        <w:rPr>
          <w:rFonts w:ascii="Courier New" w:hAnsi="Courier New"/>
          <w:sz w:val="16"/>
        </w:rPr>
        <w:t xml:space="preserve">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WithUnit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focalLenght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"mm"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Weight</w:t>
      </w: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WithUnit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weight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"kg"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Resolution</w:t>
      </w: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resolution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SensorType</w:t>
      </w: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sensorType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PixelSize</w:t>
      </w:r>
      <w:r>
        <w:rPr>
          <w:rFonts w:ascii="Courier New" w:hAnsi="Courier New"/>
          <w:sz w:val="16"/>
        </w:rPr>
        <w:t xml:space="preserve"> 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pixelSize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Diameter</w:t>
      </w: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WithUnit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diameter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"mm"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FieldOfView</w:t>
      </w:r>
      <w:r>
        <w:rPr>
          <w:rFonts w:ascii="Courier New" w:hAnsi="Courier New"/>
          <w:sz w:val="16"/>
        </w:rPr>
        <w:t xml:space="preserve">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WithUnit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fieldOfView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"°"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MountType</w:t>
      </w:r>
      <w:r>
        <w:rPr>
          <w:rFonts w:ascii="Courier New" w:hAnsi="Courier New"/>
          <w:sz w:val="16"/>
        </w:rPr>
        <w:t xml:space="preserve"> 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mountType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WeightSupport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WithUnit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weightSupport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"kg"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IsGoTo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isGoTo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EnviarSolicitud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$"api/v1/equipment/{id}"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"PUT"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dto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"Success"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"Equipment updated successfully."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"Edit"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"The update got lost out there. Please try again."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"Edit"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[HttpPost("Equipment/Delete/{id}")]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Delete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EnviarSolicitud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$"api/v1/equipment/{id}"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"DELETE"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"Success"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"Item removed from inventory."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"Couldn't remove that item. Something crossed our path."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private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static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WithUnit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value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suffix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IsNullOrWhiteSpace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0000FF"/>
          <w:sz w:val="16"/>
        </w:rPr>
        <w:t>value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value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Trim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+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suffix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private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static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WithPrefix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value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prefix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IsNullOrWhiteSpace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0000FF"/>
          <w:sz w:val="16"/>
        </w:rPr>
        <w:t>value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prefix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+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value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Trim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Obligatorio-N3D-342742-360021-Client\Controllers\HomeController.cs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Microsoft.AspNetCore.Mvc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Obligatorio_N3D_342742_360021_Client.Filters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Obligatorio_N3D_342742_360021_Client.Controllers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[LoggedUserFilter]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HomeController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Controller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Index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Obligatorio-N3D-342742-360021-Client\Controllers\LoansController.cs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Obligatorio_N3D_342742_360021_Client.Services.Http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Microsoft.AspNetCore.Mvc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Obligatorio_N3D_342742_360021_Client.Filters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Obligatorio_N3D_342742_360021_Client.Controllers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[LoggedUserFilter]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LoansController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AuxiliarClienteHttp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Controller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[AccessFilter("Admin, Coordinator")]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Index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requests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PendingLoanRequestVM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"api/v1/loanrequests/pending"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PendingLoanRequestVM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tickets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LoanTicketVM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"api/v1/loantickets"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LoanTicketVM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RequestTicketMap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tickets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Where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LoanRequest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!=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GroupBy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LoanRequest</w:t>
      </w:r>
      <w:r>
        <w:rPr>
          <w:rFonts w:ascii="Courier New" w:hAnsi="Courier New"/>
          <w:sz w:val="16"/>
        </w:rPr>
        <w:t>!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RequestId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ToDictionary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Key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First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RequestTicketMap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Dictionary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requests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PendingLoanRequestVM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"The loan list seems to be orbiting somewhere else. Try again."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PendingLoanRequestVM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[HttpGet("Loans/Create")]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Create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nightId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int?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GetInt32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"UserId"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nights</w:t>
      </w: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ObservationNightVM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userId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HasValue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all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ObservationNightVM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$"api/v1/users/nights/{userId}"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ObservationNightVM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nights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all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Where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!</w:t>
      </w:r>
      <w:r>
        <w:rPr>
          <w:rFonts w:ascii="Courier New" w:hAnsi="Courier New"/>
          <w:sz w:val="16"/>
        </w:rPr>
        <w:t>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IsRequested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ToList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allEquip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EquipmentVM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"api/v1/equipment"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EquipmentVM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Telescopes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allEquip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Where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"Telescope"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ToList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Mounts</w:t>
      </w:r>
      <w:r>
        <w:rPr>
          <w:rFonts w:ascii="Courier New" w:hAnsi="Courier New"/>
          <w:sz w:val="16"/>
        </w:rPr>
        <w:t xml:space="preserve"> 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allEquip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Where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"Mount"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ToList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Eyepieces</w:t>
      </w: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allEquip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Where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"Eyepiece"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ToList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Cameras</w:t>
      </w: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allEquip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Where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"Camera"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ToList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Telescopes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EquipmentVM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Mounts</w:t>
      </w:r>
      <w:r>
        <w:rPr>
          <w:rFonts w:ascii="Courier New" w:hAnsi="Courier New"/>
          <w:sz w:val="16"/>
        </w:rPr>
        <w:t xml:space="preserve"> 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EquipmentVM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Eyepieces</w:t>
      </w: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EquipmentVM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Cameras</w:t>
      </w: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EquipmentVM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Nights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nights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SelectedNightId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nightId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[HttpPost("Loans/Assess")]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Assess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observationNightId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telescopeId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mountId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eyepieceId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cameraId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dto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CreateLoanRequestDto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ObservationNightId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observationNightId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TelescopeId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telescopeId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MountId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mountId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EyepieceId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eyepieceId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CameraId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cameraId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AiAssessmentDto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color w:val="A31515"/>
          <w:sz w:val="16"/>
        </w:rPr>
        <w:t>"api/v1/loanrequests/evaluate"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"POST"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dto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Json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aiIndicator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result</w:t>
      </w:r>
      <w:r>
        <w:rPr>
          <w:rFonts w:ascii="Courier New" w:hAnsi="Courier New"/>
          <w:sz w:val="16"/>
        </w:rPr>
        <w:t>?.</w:t>
      </w:r>
      <w:r>
        <w:rPr>
          <w:rFonts w:ascii="Courier New" w:hAnsi="Courier New"/>
          <w:sz w:val="16"/>
        </w:rPr>
        <w:t>Indicator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aiDetail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result</w:t>
      </w:r>
      <w:r>
        <w:rPr>
          <w:rFonts w:ascii="Courier New" w:hAnsi="Courier New"/>
          <w:sz w:val="16"/>
        </w:rPr>
        <w:t>?.</w:t>
      </w:r>
      <w:r>
        <w:rPr>
          <w:rFonts w:ascii="Courier New" w:hAnsi="Courier New"/>
          <w:sz w:val="16"/>
        </w:rPr>
        <w:t>Detail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StatusCode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503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error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true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[HttpPost("Loans/Create")]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Create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observationNightId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telescopeId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mountId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eyepieceId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cameraId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dto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CreateLoanRequestDto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ObservationNightId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observationNightId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TelescopeId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telescopeId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MountId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mountId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EyepieceId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eyepieceId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CameraId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cameraId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EnviarSolicitud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"api/v1/loanrequests"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"POST"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dto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"Success"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"Loan request submitted."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"MyLoans"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"Create"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"The request got lost in the void. Please try again."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"Create"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[HttpPost("Loans/Approve/{id}")]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Approve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endDate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coordinatorId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GetInt32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"UserId"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0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isoEnd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DateTime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TryParse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endDate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out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dt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"yyyy-MM-ddTHH:mm:ss"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endDate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body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endDate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isoEnd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coordinatorId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EnviarSolicitud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$"api/v1/loanrequests/{id}/approve"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"PUT"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body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"Success"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"Loan request approved."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when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StatusCode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404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"That request seems to have drifted off — it may no longer exist."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when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StatusCode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409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"This request couldn't be approved — the equipment may have been claimed or the request has already moved on."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"Couldn't approve that loan. Something drifted off course."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[HttpPost("Loans/Reject/{id}")]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Reject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EnviarSolicitud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$"api/v1/loanrequests/{id}/reject"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"PUT"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"Success"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"Loan request rejected."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"Couldn't reject that loan. Something went sideways out there."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[HttpPost("Loans/Return/{id}")]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Return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EnviarSolicitud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$"api/v1/loantickets/{id}/return"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"PUT"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"Success"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"Loan marked as returned."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"The return couldn't be logged. Something crossed our path."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[HttpPost("Loans/Cancel/{id}")]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Cancel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EnviarSolicitud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$"api/v1/loantickets/{id}/cancel"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"PUT"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"Success"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"Loan canceled."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"Couldn't cancel that loan. Try again in a moment."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[HttpPost("Loans/CancelRequest/{id}")]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CancelRequest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EnviarSolicitud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$"api/v1/loanrequests/{id}/cancel"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"PUT"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"Success"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"Request canceled."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"MyLoans"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"MyLoans"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"Couldn't cancel that request. Try again in a moment."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"MyLoans"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[HttpGet("Loans/MyLoans")]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[AccessFilter("Member")]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MyLoans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int?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GetInt32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"UserId"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requests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PendingLoanRequestVM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tickets</w:t>
      </w: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LoanTicketVM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userId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HasValue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requests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PendingLoanRequestVM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$"api/v1/loanrequests/user/{userId}"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PendingLoanRequestVM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tickets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LoanTicketVM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$"api/v1/loantickets/user/{userId}"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LoanTicketVM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Requests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requests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Tickets</w:t>
      </w: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tickets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[HttpPost("Loans/Delete/{id}")]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Delete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EnviarSolicitud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$"api/v1/loanrequests/{id}"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"DELETE"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"Success"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"Loan request removed."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"The request couldn't be removed. Something got in the way."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[HttpPost("Loans/DirectIssue/{requestId}")]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[AccessFilter("Admin, Coordinator")]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DirectIssue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requestId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startDate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endDate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coordinatorId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GetInt32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"UserId"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0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isoStart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DateTime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TryParse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startDate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out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ds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"yyyy-MM-ddTHH:mm:ss"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startDate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isoEnd</w:t>
      </w:r>
      <w:r>
        <w:rPr>
          <w:rFonts w:ascii="Courier New" w:hAnsi="Courier New"/>
          <w:sz w:val="16"/>
        </w:rPr>
        <w:t xml:space="preserve">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DateTime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TryParse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endDate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out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  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"yyyy-MM-ddTHH:mm:ss"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endDate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dto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CreateLoanTicketDto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LoanRequestId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requestId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CoordinatorId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coordinatorId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StartDate</w:t>
      </w:r>
      <w:r>
        <w:rPr>
          <w:rFonts w:ascii="Courier New" w:hAnsi="Courier New"/>
          <w:sz w:val="16"/>
        </w:rPr>
        <w:t xml:space="preserve"> 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isoStart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EndDate</w:t>
      </w:r>
      <w:r>
        <w:rPr>
          <w:rFonts w:ascii="Courier New" w:hAnsi="Courier New"/>
          <w:sz w:val="16"/>
        </w:rPr>
        <w:t xml:space="preserve">   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isoEnd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EnviarSolicitud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"api/v1/loantickets"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"POST"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dto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"Success"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"Ticket issued directly."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"Couldn't issue the ticket. Something drifted off course."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[HttpPost("Loans/DeleteTicket/{id}")]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DeleteTicket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EnviarSolicitud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$"api/v1/loantickets/{id}"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"DELETE"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"Success"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"Approval undone. The request is back to pending."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"Couldn't undo that approval. The ticket may no longer be in the right state."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[HttpGet("Loans/LoanHistory")]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[AccessFilter("Member")]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LoanHistory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month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year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int?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GetInt32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"UserId"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SelectedMonth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month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SelectedYear</w:t>
      </w: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year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!</w:t>
      </w:r>
      <w:r>
        <w:rPr>
          <w:rFonts w:ascii="Courier New" w:hAnsi="Courier New"/>
          <w:sz w:val="16"/>
        </w:rPr>
        <w:t>userId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HasValue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||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!</w:t>
      </w:r>
      <w:r>
        <w:rPr>
          <w:rFonts w:ascii="Courier New" w:hAnsi="Courier New"/>
          <w:sz w:val="16"/>
        </w:rPr>
        <w:t>month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HasValue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||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!</w:t>
      </w:r>
      <w:r>
        <w:rPr>
          <w:rFonts w:ascii="Courier New" w:hAnsi="Courier New"/>
          <w:sz w:val="16"/>
        </w:rPr>
        <w:t>year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HasValue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LoanTicketVM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loans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LoanTicketVM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color w:val="A31515"/>
          <w:sz w:val="16"/>
        </w:rPr>
        <w:t>$"api/v1/loanrequests/user/{userId}/{month}/{year}"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LoanTicketVM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loans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LoanTicketVM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"Couldn't load the loan history. The records drifted out of range."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LoanTicketVM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Obligatorio-N3D-342742-360021-Client\Controllers\ObservationNightsController.cs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Microsoft.AspNetCore.Mvc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Obligatorio_N3D_342742_360021_Client.Filters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Obligatorio_N3D_342742_360021_Client.Services.Http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Obligatorio_N3D_342742_360021_Client.Controllers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[LoggedUserFilter]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ObservationNightsController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AuxiliarClienteHttp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Controller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Index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"UserRole"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int?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GetInt32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"UserId"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url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"Member"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&amp;&amp;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userId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HasValue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$"api/v1/users/nights/{userId}"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"api/v1/observationnights"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nights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ObservationNightVM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url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ObservationNightVM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"Member"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&amp;&amp;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userId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HasValue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userRequests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PendingLoanRequestVM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$"api/v1/loanrequests/user/{userId}"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PendingLoanRequestVM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NightRequestMap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userRequests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Where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ObservationNight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!=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ToDictionary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ObservationNight</w:t>
      </w:r>
      <w:r>
        <w:rPr>
          <w:rFonts w:ascii="Courier New" w:hAnsi="Courier New"/>
          <w:sz w:val="16"/>
        </w:rPr>
        <w:t>!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RequestId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NightRequestMap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Dictionary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else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"api/v1/users"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UserNames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ToDictionary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UserId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username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UserNames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Dictionary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nights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ObservationNightVM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"The observation nights drifted out of range. Try again in a moment."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ObservationNightVM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[HttpGet("ObservationNights/Details/{id}")]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Details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night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ObservationNightVM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$"api/v1/observationnights/{id}"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night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"Couldn't load that observation night. Something crossed our path."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[HttpGet("ObservationNights/ByUser/{userId}")]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ByUser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userId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nights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ObservationNightVM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$"api/v1/users/nights/{userId}"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ObservationNightVM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nights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ObservationNightVM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"Couldn't load the nights for that member. Something drifted off."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ObservationNightVM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[HttpGet("ObservationNights/Create")]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Create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CelestialObjects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FetchCelestialObjects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[HttpPost("ObservationNights/Create")]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Create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requestingUserId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celestialObjectId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date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details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isoDate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DateTime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TryParse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date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out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"yyyy-MM-ddT00:00:00"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date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dto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CreateObservationNightDto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requestingUserId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celestialObjectId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isoDate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details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EnviarSolicitud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"api/v1/observationnights"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"POST"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dto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"Success"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"Observation plan created successfully."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CelestialObjects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FetchCelestialObjects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"The plan couldn't be saved. Something got in the way."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CelestialObjects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FetchCelestialObjects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[HttpGet("ObservationNights/Edit/{id}")]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Edit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night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ObservationNightVM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$"api/v1/observationnights/{id}"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CelestialObjects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FetchCelestialObjects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night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"Couldn't load that observation night. Something crossed our path."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[HttpPost("ObservationNights/Edit/{id}")]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Edit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celestialObjectId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date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details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isoDate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DateTime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TryParse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date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out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"yyyy-MM-ddT00:00:00"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date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dto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LoanObservationNightDto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CelestialObjectId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celestialObjectId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isoDate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Details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details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EnviarSolicitud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$"api/v1/observationnights/{id}"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"PUT"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dto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"Success"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"Observation plan updated."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"Edit"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"The update couldn't be saved. Something drifted off course."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"Edit"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private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CelestialObjectVM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FetchCelestialObjects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CelestialObjectVM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"api/v1/celestialobjects"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CelestialObjectVM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OrderBy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Name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ToList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[HttpPost("ObservationNights/CancelRequest/{requestId}")]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CancelRequest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requestId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EnviarSolicitud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$"api/v1/loanrequests/{requestId}/cancel"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"PUT"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"Success"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"Equipment request canceled. Your night is back in planning."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"Couldn't cancel that request. Something crossed our path."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[HttpPost("ObservationNights/Delete/{id}")]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Delete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EnviarSolicitud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$"api/v1/observationnights/{id}"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"DELETE"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"Success"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"Observation plan removed."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"Couldn't remove that plan. Something got in the way."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Obligatorio-N3D-342742-360021-Client\Controllers\ReportsController.cs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Microsoft.AspNetCore.Mvc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Obligatorio_N3D_342742_360021_Client.Filters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Obligatorio_N3D_342742_360021_Client.Services.Http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Obligatorio_N3D_342742_360021_Client.Controllers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[LoggedUserFilter]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ReportsController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AuxiliarClienteHttp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Controller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Ranking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ranking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CelestialRankingItem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objects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CelestialObjectVM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color w:val="A31515"/>
          <w:sz w:val="16"/>
        </w:rPr>
        <w:t>"api/v1/celestialobjects/most-asked"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CelestialObjectVM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ranking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objects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Select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CelestialRankingItem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ObjectId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Name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Name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Type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ToList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"Couldn't load the ranking. The stars are shy tonight."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ranking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[AccessFilter("Admin")]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ByTelescope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telescopeId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equipment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EquipmentVM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equipment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EquipmentVM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color w:val="A31515"/>
          <w:sz w:val="16"/>
        </w:rPr>
        <w:t>"api/v1/equipment"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EquipmentVM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Telescopes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equipment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Where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"Telescope"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ToList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SelectedTelescopeId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telescopeId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members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telescopeId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HasValue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members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color w:val="A31515"/>
          <w:sz w:val="16"/>
        </w:rPr>
        <w:t>$"api/v1/users/list/{telescopeId}/telescope"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"Member list couldn't be loaded. Something got in the way."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members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[AccessFilter("Admin")]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LoanAudit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coordinatorId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users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color w:val="A31515"/>
          <w:sz w:val="16"/>
        </w:rPr>
        <w:t>"api/v1/users"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Coordinators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Where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"Coordinator"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||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"Admin"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OrderBy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fullName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ToList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SelectedCoordinatorId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coordinatorId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tickets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LoanTicketVM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coordinatorId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HasValue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tickets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LoanTicketVM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color w:val="A31515"/>
          <w:sz w:val="16"/>
        </w:rPr>
        <w:t>$"api/v1/loantickets/coordinator/{coordinatorId}"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LoanTicketVM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else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tickets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LoanTicketVM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color w:val="A31515"/>
          <w:sz w:val="16"/>
        </w:rPr>
        <w:t>"api/v1/loantickets"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LoanTicketVM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"The audit log drifted out of range. Try again."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tickets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OrderByDescending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DateTime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TryParse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StartDate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out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DateTime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MinValue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ToList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[AccessFilter("Admin")]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Logs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coordinatorId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"UserRole"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"Admin"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users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color w:val="A31515"/>
          <w:sz w:val="16"/>
        </w:rPr>
        <w:t>"api/v1/users"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Coordinators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Where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"Coordinator"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||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"Admin"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OrderBy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fullName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ToList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SelectedCoordinatorId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coordinatorId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logs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LogEventDto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url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"Admin"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&amp;&amp;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coordinatorId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HasValue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$"api/v1/logs/coordinator/{coordinatorId}"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"api/v1/logs"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logs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LogEventDto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url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LogEventDto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"Couldn't load the event log. Something drifted out of range."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logs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[AccessFilter("Admin")]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AuditDetail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LoanTicketVM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ticket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logs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LogEventDto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ticket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LoanTicketVM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color w:val="A31515"/>
          <w:sz w:val="16"/>
        </w:rPr>
        <w:t>$"api/v1/loantickets/{id}"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msg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"Couldn't retrieve the ticket. It may have wandered off."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logs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LogEventDto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color w:val="A31515"/>
          <w:sz w:val="16"/>
        </w:rPr>
        <w:t>$"api/v1/logs/loanticket/{id}"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LogEventDto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LogError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LogError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"Couldn't load the event log for this ticket."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Ticket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ticket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Logs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logs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Obligatorio-N3D-342742-360021-Client\Controllers\UsersController.cs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Microsoft.AspNetCore.Mvc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Obligatorio_N3D_342742_360021_Client.Filters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Obligatorio_N3D_342742_360021_Client.Services.Http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Obligatorio_N3D_342742_360021_Client.Controllers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UsersController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AuxiliarClienteHttp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Controller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[LoggedUserFilter]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Index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search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"api/v1/Users"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!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IsNullOrWhiteSpace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search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users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Where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fullName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Contains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search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StringComparison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OrdinalIgnoreCase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||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username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Contains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search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StringComparison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OrdinalIgnoreCase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||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email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Contains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search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StringComparison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OrdinalIgnoreCase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ToList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!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IsNullOrWhiteSpace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&amp;&amp;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!=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"All"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users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Where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ToList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Search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search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users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"The member list seems to have wandered off. Try again in a moment."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[LoggedUserFilter]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[AccessFilter("Admin")]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[HttpGet]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Create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[LoggedUserFilter]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[AccessFilter("Admin")]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[HttpPost]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Create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EnviarSolicitud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"api/v1/Users/create"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"POST"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"Success"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"Member added to the observatory."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"Something got lost in the cosmos. The member couldn't be added."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[LoggedUserFilter]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[AccessFilter("Admin")]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[HttpGet]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Edit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"api/v1/Users"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FirstOrDefault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UserId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"We searched the whole sky and couldn't find that member."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"Something drifted out of orbit. Couldn't load that member's details."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[LoggedUserFilter]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[AccessFilter("Admin")]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[HttpPost]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Edit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&lt;=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0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"A few things seem off, check the details and try again."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8000"/>
          <w:sz w:val="16"/>
        </w:rPr>
        <w:t>// ASP.NET Core suppresses value on type="password" inputs — if the form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8000"/>
          <w:sz w:val="16"/>
        </w:rPr>
        <w:t>// submitted no password, fetch the current one from the API to preserve it.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effectivePassword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password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IsNullOrWhiteSpace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effectivePassword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allUsers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&gt;&gt;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"api/v1/Users"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effectivePassword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allUsers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FirstOrDefault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UserId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?.</w:t>
      </w:r>
      <w:r>
        <w:rPr>
          <w:rFonts w:ascii="Courier New" w:hAnsi="Courier New"/>
          <w:sz w:val="16"/>
        </w:rPr>
        <w:t>password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body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userId</w:t>
      </w: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UserId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fullName</w:t>
      </w: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fullName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username</w:t>
      </w: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username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email</w:t>
      </w:r>
      <w:r>
        <w:rPr>
          <w:rFonts w:ascii="Courier New" w:hAnsi="Courier New"/>
          <w:sz w:val="16"/>
        </w:rPr>
        <w:t xml:space="preserve">   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email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phoneNumber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phoneNumber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address</w:t>
      </w:r>
      <w:r>
        <w:rPr>
          <w:rFonts w:ascii="Courier New" w:hAnsi="Courier New"/>
          <w:sz w:val="16"/>
        </w:rPr>
        <w:t xml:space="preserve"> 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address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password</w:t>
      </w: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effectivePassword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EnviarSolicitud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$"api/v1/Users/update/{id}"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"POST"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body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"Success"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"Member details updated successfully."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"The update got lost between the stars. Please try again."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[LoggedUserFilter]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[AccessFilter("Admin")]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[HttpPost]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Delete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&lt;=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0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"Something seems off with that request. Please try again."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EnviarSolicitud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$"api/v1/Users/delete/{id}"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"POST"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"Success"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"Member removed from the roster."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TempData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"Error"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"Couldn't remove that member. Something crossed our path."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[AlreadyLoggedFilter]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[HttpGet]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Login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[AlreadyLoggedFilter]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[HttpPost]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Login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LogInUserDto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dto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LoginResponseDto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payload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_auxiliarHttp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LoginResponseDto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"api/v1/auth/login"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"POST"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dto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LoggedUserDTO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payload</w:t>
      </w:r>
      <w:r>
        <w:rPr>
          <w:rFonts w:ascii="Courier New" w:hAnsi="Courier New"/>
          <w:sz w:val="16"/>
        </w:rPr>
        <w:t>!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SetInt32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"UserId"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!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UserId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"Username"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Username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"UserRole"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UserRole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"Email"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Email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"Token"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payload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!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UserRole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"Coordinator"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"Loans"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"Home"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ViewBag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"Hmm, the stars didn't align. Check your credentials and try again."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View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Logout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Clear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"Login"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Obligatorio-N3D-342742-360021-Client\Filters\AccessFilter.cs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Microsoft.AspNetCore.Mvc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Microsoft.AspNetCore.Mvc.Filters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Obligatorio_N3D_342742_360021_Client.Filters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AccessFilter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ActionFilterAttribute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8000"/>
          <w:sz w:val="16"/>
        </w:rPr>
        <w:t>// example [AccessFilter("Admin, Coordinator")]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internal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AllowedRoles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AccessFilter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rolesString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AllowedRoles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rolesString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override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void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OnActionExecuting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ActionExecutingContext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context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rolesString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"UserRole"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allowedRoles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AllowedRoles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Split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','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Select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Trim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ToList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userRoles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rolesString</w:t>
      </w:r>
      <w:r>
        <w:rPr>
          <w:rFonts w:ascii="Courier New" w:hAnsi="Courier New"/>
          <w:sz w:val="16"/>
        </w:rPr>
        <w:t>?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Split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','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Select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Trim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ToList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!</w:t>
      </w:r>
      <w:r>
        <w:rPr>
          <w:rFonts w:ascii="Courier New" w:hAnsi="Courier New"/>
          <w:sz w:val="16"/>
        </w:rPr>
        <w:t>userRoles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Any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allowedRoles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Contains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RedirectToActionResult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"Home"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base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OnActionExecuting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context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Obligatorio-N3D-342742-360021-Client\Filters\AlreadyLoggedFilter.cs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Microsoft.AspNetCore.Mvc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Microsoft.AspNetCore.Mvc.Filters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Obligatorio_N3D_342742_360021_Client.Filters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AlreadyLoggedFilter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Attribute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IActionFilter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void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OnActionExecuting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ActionExecutingContext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context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GetInt32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"UserId"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!=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"UserRole"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"Coordinator"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RedirectToActionResult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"Loans"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RedirectToActionResult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"Index"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"Home"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void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OnActionExecuted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ActionExecutedContext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context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Obligatorio-N3D-342742-360021-Client\Filters\HasAccessFilter.cs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Microsoft.AspNetCore.Mvc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Microsoft.AspNetCore.Mvc.Filters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Obligatorio_N3D_342742_360021_Client.Filters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UserHasAccessFilter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ActionFilterAttribute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internal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allowdRoles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UserHasAccessFilter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rol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allowdRoles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rol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override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void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OnActionExecuting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ActionExecutingContext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context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roles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GetString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"UserRol"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roles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RedirectResult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"~/user/Login"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allowedRolesList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allowdRoles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Split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','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Select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Trim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ToList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!</w:t>
      </w:r>
      <w:r>
        <w:rPr>
          <w:rFonts w:ascii="Courier New" w:hAnsi="Courier New"/>
          <w:sz w:val="16"/>
        </w:rPr>
        <w:t>allowedRolesList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Contains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roles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RedirectResult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"~/Forbidden"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base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OnActionExecuting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context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Obligatorio-N3D-342742-360021-Client\Filters\LoggedUserFilter.cs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Microsoft.AspNetCore.Mvc.Filters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Obligatorio_N3D_342742_360021_Client.Filters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LoggedUserFilter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Attribute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IActionFilter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void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OnActionExecuting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ActionExecutingContext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context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GetInt32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"UserId"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Microsoft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AspNetCore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Mvc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RedirectToActionResult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"Login"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"Users"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void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OnActionExecuted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ActionExecutedContext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context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HttpContext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Session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GetInt32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"UserId"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context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Result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Microsoft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AspNetCore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Mvc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RedirectToActionResult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"Login"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"Users"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Obligatorio-N3D-342742-360021-Client\libman.json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>"version"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"3.0"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>"defaultProvider"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"unpkg"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>"libraries"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[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"library"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"@fortawesome/fontawesome-free@7.2.0"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"destination"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"wwwroot/lib/font-awesome"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"files"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[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A31515"/>
          <w:sz w:val="16"/>
        </w:rPr>
        <w:t>"css/all.min.css"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A31515"/>
          <w:sz w:val="16"/>
        </w:rPr>
        <w:t>"webfonts/fa-brands-400.woff2"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A31515"/>
          <w:sz w:val="16"/>
        </w:rPr>
        <w:t>"webfonts/fa-regular-400.woff2"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A31515"/>
          <w:sz w:val="16"/>
        </w:rPr>
        <w:t>"webfonts/fa-solid-900.woff2"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A31515"/>
          <w:sz w:val="16"/>
        </w:rPr>
        <w:t>"webfonts/fa-v4compatibility.woff2"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>]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Obligatorio-N3D-342742-360021-Client\Models\AiAssessmentDto.cs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System.Text.Json.Serialization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AiAssessmentDto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[JsonPropertyName("indicador")]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Indicator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[JsonPropertyName("detalle")]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Detail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DateTime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CreatedAt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Obligatorio-N3D-342742-360021-Client\Models\CelestialObjectVM.cs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CelestialObjectVM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Name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double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AparentMagnitude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Details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Obligatorio-N3D-342742-360021-Client\Models\CelestialRankingItem.cs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CelestialRankingItem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ObjectId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Name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Count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Obligatorio-N3D-342742-360021-Client\Models\CreateEquipmentDto.cs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8000"/>
          <w:sz w:val="16"/>
        </w:rPr>
        <w:t>// API create endpoint uses field "type" (not "equipmentType")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CreateEquipmentDto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Brand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Model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Quantity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AvailableQuantity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8000"/>
          <w:sz w:val="16"/>
        </w:rPr>
        <w:t>// Telescope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Aperture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FocalRatio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FocalLenght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  </w:t>
      </w:r>
      <w:r>
        <w:rPr>
          <w:rFonts w:ascii="Courier New" w:hAnsi="Courier New"/>
          <w:color w:val="008000"/>
          <w:sz w:val="16"/>
        </w:rPr>
        <w:t>// API typo — keep exact spelling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Weight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8000"/>
          <w:sz w:val="16"/>
        </w:rPr>
        <w:t>// Camera (not [Required] on the API — keep nullable)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Resolution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SensorType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PixelSize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8000"/>
          <w:sz w:val="16"/>
        </w:rPr>
        <w:t>// Eyepiece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Diameter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FieldOfView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8000"/>
          <w:sz w:val="16"/>
        </w:rPr>
        <w:t>// Mount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MountType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WeightSupport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bool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IsGoTo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Obligatorio-N3D-342742-360021-Client\Models\CreateLoanDto.cs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CreateLoanRequestDto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ObservationNightId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TelescopeId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MountId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EyepieceId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CameraId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Obligatorio-N3D-342742-360021-Client\Models\CreateLoanTicketDto.cs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CreateLoanTicketDto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LoanRequestId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CoordinatorId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StartDate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EndDate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Obligatorio-N3D-342742-360021-Client\Models\CreateObservationNightDto.cs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record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CreateObservationNightDto</w:t>
      </w:r>
      <w:r>
        <w:rPr>
          <w:rFonts w:ascii="Courier New" w:hAnsi="Courier New"/>
          <w:sz w:val="16"/>
        </w:rPr>
        <w:t>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RequestingUserId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CelestialObjectId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Date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Details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Obligatorio-N3D-342742-360021-Client\Models\EquipmentVM.cs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EquipmentVM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8000"/>
          <w:sz w:val="16"/>
        </w:rPr>
        <w:t>// Base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Brand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Model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Quantity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availableQuantity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bool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IsAvailable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8000"/>
          <w:sz w:val="16"/>
        </w:rPr>
        <w:t>// Telescope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Aperture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FocalRatio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FocalLenght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Weight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8000"/>
          <w:sz w:val="16"/>
        </w:rPr>
        <w:t>// Camera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Resolution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SensorType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PixelSize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8000"/>
          <w:sz w:val="16"/>
        </w:rPr>
        <w:t>// Eyepiece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Diameter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FieldOfView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8000"/>
          <w:sz w:val="16"/>
        </w:rPr>
        <w:t>// Mount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MountType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WeightSupport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bool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IsGoTo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false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Obligatorio-N3D-342742-360021-Client\Models\Error.cs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Error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Obligatorio-N3D-342742-360021-Client\Models\ErrorViewModel.cs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ErrorViewModel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RequestId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bool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ShowRequestId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!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IsNullOrEmpty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RequestId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Obligatorio-N3D-342742-360021-Client\Models\LoanObservationNightDto.cs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LoanObservationNightDto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CelestialObjectId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Details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Obligatorio-N3D-342742-360021-Client\Models\LoanTicketVM.cs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LoanTicketVM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StartDate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EndDate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PendingLoanRequestVM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LoanRequest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CoordinatorId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CoordinatorName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CoordinatorEmail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Status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8000"/>
          <w:sz w:val="16"/>
        </w:rPr>
        <w:t>// "Loaned", "Returned", "Canceled"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bool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IsOverdue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Obligatorio-N3D-342742-360021-Client\Models\LoanVM.cs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LoanVM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MemberId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EquipmentId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RequestStatus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color w:val="008000"/>
          <w:sz w:val="16"/>
        </w:rPr>
        <w:t>// 0=Pending, 1=Approved, 2=Rejected, 3=Canceled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LoanStatus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    </w:t>
      </w:r>
      <w:r>
        <w:rPr>
          <w:rFonts w:ascii="Courier New" w:hAnsi="Courier New"/>
          <w:color w:val="008000"/>
          <w:sz w:val="16"/>
        </w:rPr>
        <w:t>// 0=Loaned, 1=Canceled, 2=Returned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RequestDate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ApprovalDate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ReturnDate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Obligatorio-N3D-342742-360021-Client\Models\LogEventDto.cs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LogEventDto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Email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Operation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TableName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bool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IsError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LoanTicketId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Obligatorio-N3D-342742-360021-Client\Models\LoggedUserDTO.cs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record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LoggedUserDTO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Username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UserRole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Email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Obligatorio-N3D-342742-360021-Client\Models\LoginResponseDto.cs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LoginResponseDto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private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LoggedUserDTO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private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private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LoginResponseDto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LoginResponseDto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LoggedUserDTO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Obligatorio-N3D-342742-360021-Client\Models\LogInUserDto.cs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record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LogInUserDto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username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password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Obligatorio-N3D-342742-360021-Client\Models\MonthlyLoansDto.cs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MonthlyLoansDto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List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LoanTicketVM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Loans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Obligatorio-N3D-342742-360021-Client\Models\ObservationNightVM.cs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ObservationNightVM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CelestialObjectVM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CelestialObject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Details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RequestingUserId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bool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IsRequested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Obligatorio-N3D-342742-360021-Client\Models\PendingLoanRequestVM.cs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PendingLoanRequestVM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RequestId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Status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8000"/>
          <w:sz w:val="16"/>
        </w:rPr>
        <w:t>// "Pending", "Approved", "Rejected", "Canceled"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EquipmentSetVM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EquipmentSet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ObservationNightVM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ObservationNight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RequestingUser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AiIndicator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8000"/>
          <w:sz w:val="16"/>
        </w:rPr>
        <w:t>// "IDEAL", "ADECUADO", "NO_RECOMENDABLE"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AiDetail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8000"/>
          <w:sz w:val="16"/>
        </w:rPr>
        <w:t>// null when IDEAL, short explanation otherwise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EquipmentSetVM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EquipmentItemVM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Telescope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EquipmentItemVM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Mount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EquipmentItemVM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Eyepiece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EquipmentItemVM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Camera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EquipmentItemVM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Brand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Model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bool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IsAvailable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Obligatorio-N3D-342742-360021-Client\Models\UpdateEquipmentDto.cs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8000"/>
          <w:sz w:val="16"/>
        </w:rPr>
        <w:t>// API update endpoint uses field "equipmentType" (not "type")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UpdateEquipmentDto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Brand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Model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EquipmentType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Quantity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AvailableQuantity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8000"/>
          <w:sz w:val="16"/>
        </w:rPr>
        <w:t>// Telescope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Aperture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FocalRatio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FocalLenght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  </w:t>
      </w:r>
      <w:r>
        <w:rPr>
          <w:rFonts w:ascii="Courier New" w:hAnsi="Courier New"/>
          <w:color w:val="008000"/>
          <w:sz w:val="16"/>
        </w:rPr>
        <w:t>// API typo — keep exact spelling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Weight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8000"/>
          <w:sz w:val="16"/>
        </w:rPr>
        <w:t>// Camera (not [Required] on the API — keep nullable)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Resolution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SensorType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PixelSize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8000"/>
          <w:sz w:val="16"/>
        </w:rPr>
        <w:t>// Eyepiece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Diameter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FieldOfView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8000"/>
          <w:sz w:val="16"/>
        </w:rPr>
        <w:t>// Mount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MountType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WeightSupport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bool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IsGoTo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Obligatorio-N3D-342742-360021-Client\Models\UserVM.cs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System.Text.Json.Serialization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UserVM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init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fullName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init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username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init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phoneNumber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init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email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init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address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init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init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password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init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[JsonConstructor]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userId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fullName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username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phoneNumber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email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address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UserId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userId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this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fullName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fullName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this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username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username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this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phoneNumber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phoneNumber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this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email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email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this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address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address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this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UserVM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fullName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username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phoneNumber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email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address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this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0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fullName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username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phoneNumber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email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address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role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Obligatorio-N3D-342742-360021-Client\Obligatorio-N3D-342742-360021-Client.csproj</w:t>
      </w:r>
    </w:p>
    <w:p>
      <w:pPr>
        <w:spacing w:before="0" w:after="0"/>
      </w:pPr>
      <w:r>
        <w:rPr>
          <w:rFonts w:ascii="Courier New" w:hAnsi="Courier New"/>
          <w:sz w:val="16"/>
        </w:rPr>
        <w:t>&lt;Project Sdk="Microsoft.NET.Sdk.Web"&gt;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&lt;PropertyGroup&gt;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&lt;TargetFramework&gt;net10.0&lt;/TargetFramework&gt;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&lt;Nullable&gt;enable&lt;/Nullable&gt;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&lt;ImplicitUsings&gt;enable&lt;/ImplicitUsings&gt;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&lt;RootNamespace&gt;Obligatorio_N3D_342742_360021_Client&lt;/RootNamespace&gt;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&lt;/PropertyGroup&gt;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&lt;/Project&gt;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Obligatorio-N3D-342742-360021-Client\Program.cs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Obligatorio_N3D_342742_360021_Client.Services.Http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builder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WebApplication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CreateBuilder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args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builder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Services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AddControllersWithViews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apiBaseUrl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builder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Configuration</w:t>
      </w:r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color w:val="A31515"/>
          <w:sz w:val="16"/>
        </w:rPr>
        <w:t>"ApiBaseUrl"</w:t>
      </w:r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"http://localhost:5074/"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>builder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Services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AddHttpClient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"Api"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BaseAddress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Uri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apiBaseUrl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builder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Services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AddSession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options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options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IdleTimeout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TimeSpan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FromMinutes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30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options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Cookie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HttpOnly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true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options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Cookie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IsEssential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true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builder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Services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AddScoped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AuxiliarClienteHttp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app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builder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Build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!</w:t>
      </w:r>
      <w:r>
        <w:rPr>
          <w:rFonts w:ascii="Courier New" w:hAnsi="Courier New"/>
          <w:sz w:val="16"/>
        </w:rPr>
        <w:t>app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Environment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IsDevelopment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app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UseExceptionHandler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"/Home/Error"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app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UseHsts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app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UseHttpsRedirection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>app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UseRouting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>app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UseSession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>app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UseAuthorization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app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MapStaticAssets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app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MapControllerRoute</w:t>
      </w:r>
      <w:r>
        <w:rPr>
          <w:rFonts w:ascii="Courier New" w:hAnsi="Courier New"/>
          <w:sz w:val="16"/>
        </w:rPr>
        <w:t>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name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"default"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pattern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"{controller=Users}/{action=Login}/{id?}"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WithStaticAssets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app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Run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Obligatorio-N3D-342742-360021-Client\Properties\launchSettings.json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>"$schema"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"https://json.schemastore.org/launchsettings.json"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>"profiles"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"http"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"commandName"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"Project"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"dotnetRunMessages"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true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"launchBrowser"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true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"applicationUrl"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"http://localhost:5272"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"environmentVariables"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"ASPNETCORE_ENVIRONMENT"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"Development"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"https"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"commandName"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"Project"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"dotnetRunMessages"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true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"launchBrowser"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true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"applicationUrl"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"https://localhost:7076;http://localhost:5272"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"environmentVariables"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"ASPNETCORE_ENVIRONMENT"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"Development"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Obligatorio-N3D-342742-360021-Client\Services\Http\ApiException.cs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Obligatorio_N3D_342742_360021_Client.Services.Http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ApiException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Exception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StatusCode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get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statusCode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: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base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StatusCode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statusCode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Obligatorio-N3D-342742-360021-Client\Services\Http\AuxiliarClienteHttp.cs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Obligatorio_N3D_342742_360021_Client.Models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System.Net.Http.Headers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System.Text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using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System.Text.Json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color w:val="0000FF"/>
          <w:sz w:val="16"/>
        </w:rPr>
        <w:t>namespace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Obligatorio_N3D_342742_360021_Client.Services.Http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class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AuxiliarClienteHttp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private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readonly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IHttpClientFactory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_factory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AuxiliarClienteHttp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IHttpClientFactory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factory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_factory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factory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HttpResponseMessage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EnviarSolicitud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relativeUrl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verbo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object?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body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client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_factory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CreateClient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"Api"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!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IsNullOrEmpty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client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DefaultRequestHeaders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Authorization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AuthenticationHeaderValue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"Bearer"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HttpResponseMessage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resp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verbo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ToUpper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switch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A31515"/>
          <w:sz w:val="16"/>
        </w:rPr>
        <w:t>"GET"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client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GetAsync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relativeUrl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GetAwaiter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GetResult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A31515"/>
          <w:sz w:val="16"/>
        </w:rPr>
        <w:t>"POST"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client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PostAsync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relativeUrl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CreateJsonContent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body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GetAwaiter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GetResult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A31515"/>
          <w:sz w:val="16"/>
        </w:rPr>
        <w:t>"PUT"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client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PutAsync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relativeUrl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CreateJsonContent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body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GetAwaiter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GetResult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A31515"/>
          <w:sz w:val="16"/>
        </w:rPr>
        <w:t>"DELETE"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client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DeleteAsync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relativeUrl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GetAwaiter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GetResult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_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=&gt;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throw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ArgumentException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"Verbo no soportado"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nameof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verbo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resp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IsSuccessStatusCode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resp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8000"/>
          <w:sz w:val="16"/>
        </w:rPr>
        <w:t>// Leer body y devolver mensaje comprensible aunque no sea JSON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content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resp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Content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ReadAsStringAsync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GetAwaiter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GetResult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statusCode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int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resp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StatusCode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Console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WriteLine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$"HTTP Error {statusCode} for {relativeUrl}. Body: {content}"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opts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JsonSerializerOptions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PropertyNameCaseInsensitive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true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WriteIndented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true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PropertyNamingPolicy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JsonNamingPolicy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CamelCase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Error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error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JsonSerializer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Deserialize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Error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content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opts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error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!=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&amp;&amp;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!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IsNullOrWhiteSpace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error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color w:val="0000FF"/>
          <w:sz w:val="16"/>
        </w:rPr>
        <w:t>throw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statusCode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error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Message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throw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statusCode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content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JsonException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throw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ApiException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statusCode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content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ObtenerBody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HttpResponseMessage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respuesta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respuesta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Content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ReadAsStringAsync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GetAwaiter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GetResult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public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EnviarYDeserializar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T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relativeUrl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verbo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object?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body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resp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EnviarSolicitud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relativeUrl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verbo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body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token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json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ObtenerBody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resp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??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Empty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Console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WriteLine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$"Body recibido: {json}"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string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IsNullOrWhiteSpace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json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default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opts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JsonSerializerOptions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PropertyNameCaseInsensitive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true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WriteIndented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true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PropertyNamingPolicy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JsonNamingPolicy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CamelCase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try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JsonSerializer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Deserialize</w:t>
      </w:r>
      <w:r>
        <w:rPr>
          <w:rFonts w:ascii="Courier New" w:hAnsi="Courier New"/>
          <w:sz w:val="16"/>
        </w:rPr>
        <w:t>&lt;</w:t>
      </w:r>
      <w:r>
        <w:rPr>
          <w:rFonts w:ascii="Courier New" w:hAnsi="Courier New"/>
          <w:sz w:val="16"/>
        </w:rPr>
        <w:t>T</w:t>
      </w:r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json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opts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catch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JsonException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jex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sz w:val="16"/>
        </w:rPr>
        <w:t>Console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WriteLine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A31515"/>
          <w:sz w:val="16"/>
        </w:rPr>
        <w:t>$"Failed to deserialize JSON to {typeof(T).FullName}: {jex.Message}"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8000"/>
          <w:sz w:val="16"/>
        </w:rPr>
        <w:t>// opcional: relanzar o devolver default; relanzar ayuda a detectar el problema en tiempo de ejecución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throw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private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static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readonly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JsonSerializerOptions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_sendOpts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sz w:val="16"/>
        </w:rPr>
        <w:t>PropertyNamingPolicy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JsonNamingPolicy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CamelCase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color w:val="0000FF"/>
          <w:sz w:val="16"/>
        </w:rPr>
        <w:t>private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static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HttpContent</w:t>
      </w:r>
      <w:r>
        <w:rPr>
          <w:rFonts w:ascii="Courier New" w:hAnsi="Courier New"/>
          <w:sz w:val="16"/>
        </w:rPr>
        <w:t>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CreateJsonContent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color w:val="2B91AF"/>
          <w:sz w:val="16"/>
        </w:rPr>
        <w:t>object?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obj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if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obj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null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2B91AF"/>
          <w:sz w:val="16"/>
        </w:rPr>
        <w:t>var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json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=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JsonSerializer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Serialize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obj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_sendOpts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</w:t>
      </w:r>
      <w:r>
        <w:rPr>
          <w:rFonts w:ascii="Courier New" w:hAnsi="Courier New"/>
          <w:color w:val="0000FF"/>
          <w:sz w:val="16"/>
        </w:rPr>
        <w:t>return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0000FF"/>
          <w:sz w:val="16"/>
        </w:rPr>
        <w:t>new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StringContent</w:t>
      </w:r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t>json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Encoding</w:t>
      </w:r>
      <w:r>
        <w:rPr>
          <w:rFonts w:ascii="Courier New" w:hAnsi="Courier New"/>
          <w:sz w:val="16"/>
        </w:rPr>
        <w:t>.</w:t>
      </w:r>
      <w:r>
        <w:rPr>
          <w:rFonts w:ascii="Courier New" w:hAnsi="Courier New"/>
          <w:sz w:val="16"/>
        </w:rPr>
        <w:t>UTF8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color w:val="A31515"/>
          <w:sz w:val="16"/>
        </w:rPr>
        <w:t>"application/json"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t>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Obligatorio-N3D-342742-360021-Client\Views\_ViewImports.cshtml</w:t>
      </w:r>
    </w:p>
    <w:p>
      <w:pPr>
        <w:spacing w:before="0" w:after="0"/>
      </w:pPr>
      <w:r>
        <w:rPr>
          <w:rFonts w:ascii="Courier New" w:hAnsi="Courier New"/>
          <w:sz w:val="16"/>
        </w:rPr>
        <w:t>@using Obligatorio_N3D_342742_360021_Client</w:t>
      </w:r>
    </w:p>
    <w:p>
      <w:pPr>
        <w:spacing w:before="0" w:after="0"/>
      </w:pPr>
      <w:r>
        <w:rPr>
          <w:rFonts w:ascii="Courier New" w:hAnsi="Courier New"/>
          <w:sz w:val="16"/>
        </w:rPr>
        <w:t>@using 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@addTagHelper *, Microsoft.AspNetCore.Mvc.TagHelpers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Obligatorio-N3D-342742-360021-Client\Views\_ViewStart.cshtml</w:t>
      </w: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Layout = "_Layout";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Obligatorio-N3D-342742-360021-Client\Views\Equipment\Create.cshtml</w:t>
      </w: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"New Equipment";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class="page-head"&gt;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&lt;h1 class="page-head__title"&gt;New Equipment&lt;/h1&gt;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&lt;p class="page-head__sub"&gt;Add a new item to the observatory inventory&lt;/p&gt;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&lt;a class="btn btn--ghost" asp-controller="Equipment" asp-action="Index"&gt;← Back&lt;/a&gt;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class="card" style="max-width: 600px;"&gt;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class="card__body"&gt;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&lt;form method="post" asp-controller="Equipment" asp-action="Create" class="form-stack"&gt;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class="field-row"&gt;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class="field__label" for="brand"&gt;Brand&lt;/label&gt;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&lt;input id="brand" name="brand" type="text" class="input" placeholder="e.g. Celestron" required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class="field__label" for="model"&gt;Model&lt;/label&gt;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&lt;input id="model" name="model" type="text" class="input" placeholder="e.g. C14" required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class="field-row"&gt;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class="field__label" for="type"&gt;Type&lt;/label&gt;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&lt;select id="type" name="type" class="select" required onchange="updateFields(this.value)"&gt;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&lt;option value=""&gt;— Select type —&lt;/option&gt;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&lt;option value="Telescope"&gt;Telescope&lt;/option&gt;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&lt;option value="Mount"&gt;Mount&lt;/option&gt;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&lt;option value="Camera"&gt;Camera&lt;/option&gt;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&lt;option value="Eyepiece"&gt;Eyepiece&lt;/option&gt;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&lt;/select&gt;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class="field__label" for="quantity"&gt;Quantity&lt;/label&gt;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&lt;input id="quantity" name="quantity" type="number" class="input" min="1" value="1" required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@* ── Telescope ── *@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id="group-telescope" style="display:none;"&gt;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class="field-group-label"&gt;Telescope specs&lt;/div&gt;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class="field-row"&gt;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for="aperture"&gt;Aperture&lt;/label&gt;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 class="input-unit"&gt;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&lt;input id="aperture" name="aperture" type="text" class="input" placeholder="356"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class="input-unit__badge"&gt;mm&lt;/span&gt;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for="focalRatio"&gt;Focal Ratio&lt;/label&gt;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 class="input-unit input-unit--prefix"&gt;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class="input-unit__badge"&gt;f/&lt;/span&gt;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&lt;input id="focalRatio" name="focalRatio" type="text" class="input" placeholder="11"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class="field-row"&gt;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for="focalLenght"&gt;Focal Length&lt;/label&gt;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 class="input-unit"&gt;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&lt;input id="focalLenght" name="focalLenght" type="text" class="input" placeholder="3910"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class="input-unit__badge"&gt;mm&lt;/span&gt;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for="weight"&gt;Weight&lt;/label&gt;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 class="input-unit"&gt;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&lt;input id="weight" name="weight" type="text" class="input" placeholder="12"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class="input-unit__badge"&gt;kg&lt;/span&gt;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@* ── Camera ── *@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id="group-camera" style="display:none;"&gt;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class="field-group-label"&gt;Camera specs&lt;/div&gt;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class="field-row"&gt;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for="resolution"&gt;Resolution&lt;/label&gt;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&lt;input id="resolution" name="resolution" type="text" class="input" placeholder="e.g. 24MP"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for="pixelSize"&gt;Pixel Size&lt;/label&gt;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&lt;input id="pixelSize" name="pixelSize" type="text" class="input" placeholder="e.g. 5.94μm"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class="field__label" for="sensorType"&gt;Sensor Type&lt;/label&gt;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&lt;select id="sensorType" name="sensorType" class="select"&gt;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&lt;option value=""&gt;— Select —&lt;/option&gt;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&lt;option value="CMOS"&gt;CMOS&lt;/option&gt;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&lt;option value="CCD"&gt;CCD&lt;/option&gt;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&lt;/select&gt;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@* ── Eyepiece ── *@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id="group-eyepiece" style="display:none;"&gt;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class="field-group-label"&gt;Eyepiece specs&lt;/div&gt;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class="field-row"&gt;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for="diameter"&gt;Barrel Diameter&lt;/label&gt;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 class="input-unit"&gt;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&lt;input id="diameter" name="diameter" type="text" class="input" placeholder="31.7"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class="input-unit__badge"&gt;mm&lt;/span&gt;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for="fieldOfView"&gt;Field of View&lt;/label&gt;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 class="input-unit"&gt;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&lt;input id="fieldOfView" name="fieldOfView" type="text" class="input" placeholder="52"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class="input-unit__badge"&gt;°&lt;/span&gt;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@* ── Mount ── *@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id="group-mount" style="display:none;"&gt;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class="field-group-label"&gt;Mount specs&lt;/div&gt;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class="field-row"&gt;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for="mountType"&gt;Mount Type&lt;/label&gt;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&lt;select id="mountType" name="mountType" class="select"&gt;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&lt;option value=""&gt;— Select —&lt;/option&gt;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&lt;option value="Equatorial"&gt;Equatorial&lt;/option&gt;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&lt;option value="AltAzimuth"&gt;Alt-Azimuth&lt;/option&gt;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&lt;option value="Hybrid"&gt;Hybrid&lt;/option&gt;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&lt;/select&gt;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for="weightSupport"&gt;Weight Support&lt;/label&gt;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 class="input-unit"&gt;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&lt;input id="weightSupport" name="weightSupport" type="text" class="input" placeholder="20"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class="input-unit__badge"&gt;kg&lt;/span&gt;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style="display:flex; align-items:center; gap: var(--p-space-2); cursor:pointer;"&gt;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&lt;input id="isGoTo" name="isGoTo" type="checkbox" value="true"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class="field__label" style="margin:0;"&gt;GoTo (motorized)&lt;/span&gt;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style="display:flex; gap: var(--p-space-3); margin-top: var(--p-space-2);"&gt;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&lt;button type="submit" class="btn btn--primary"&gt;Add to inventory&lt;/button&gt;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&lt;a class="btn btn--ghost" asp-controller="Equipment" asp-action="Index"&gt;Cancel&lt;/a&gt;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&lt;/form&gt;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@section Scripts {</w:t>
      </w:r>
    </w:p>
    <w:p>
      <w:pPr>
        <w:spacing w:before="0" w:after="0"/>
      </w:pPr>
      <w:r>
        <w:rPr>
          <w:rFonts w:ascii="Courier New" w:hAnsi="Courier New"/>
          <w:sz w:val="16"/>
        </w:rPr>
        <w:t>&lt;script&gt;</w:t>
      </w:r>
    </w:p>
    <w:p>
      <w:pPr>
        <w:spacing w:before="0" w:after="0"/>
      </w:pPr>
      <w:r>
        <w:rPr>
          <w:rFonts w:ascii="Courier New" w:hAnsi="Courier New"/>
          <w:sz w:val="16"/>
        </w:rPr>
        <w:t>function updateFields(type)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document.getElementById('group-telescope').style.display = type === 'Telescope' ? '' : 'none';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document.getElementById('group-camera').style.display    = type === 'Camera'    ? '' : 'none';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document.getElementById('group-eyepiece').style.display  = type === 'Eyepiece'  ? '' : 'none';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document.getElementById('group-mount').style.display     = type === 'Mount'     ? '' : 'none';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Obligatorio-N3D-342742-360021-Client\Views\Equipment\Edit.cshtml</w:t>
      </w:r>
    </w:p>
    <w:p>
      <w:pPr>
        <w:spacing w:before="0" w:after="0"/>
      </w:pPr>
      <w:r>
        <w:rPr>
          <w:rFonts w:ascii="Courier New" w:hAnsi="Courier New"/>
          <w:sz w:val="16"/>
        </w:rPr>
        <w:t>@model Obligatorio_N3D_342742_360021_Client.Models.EquipmentVM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"Edit Equipment";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@functions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static string StripSuffix(string? val, string suffix)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(string.IsNullOrEmpty(val)) return string.Empty;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val.EndsWith(suffix, StringComparison.OrdinalIgnoreCase) ? val[..^suffix.Length] : val;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static string StripPrefix(string? val, string prefix)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(string.IsNullOrEmpty(val)) return string.Empty;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val.StartsWith(prefix, StringComparison.OrdinalIgnoreCase) ? val[prefix.Length..] : val;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class="page-head"&gt;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&lt;h1 class="page-head__title"&gt;Edit Equipment&lt;/h1&gt;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&lt;p class="page-head__sub"&gt;Update item details in the inventory&lt;/p&gt;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&lt;a class="btn btn--ghost" asp-controller="Equipment" asp-action="Index"&gt;← Back&lt;/a&gt;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class="card" style="max-width: 600px;"&gt;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class="card__body"&gt;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&lt;form method="post" asp-controller="Equipment" asp-action="Edit" asp-route-id="@Model?.Id" class="form-stack"&gt;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class="field-row"&gt;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class="field__label" for="brand"&gt;Brand&lt;/label&gt;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&lt;input id="brand" name="brand" type="text" class="input" value="@Model?.Brand" required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class="field__label" for="model"&gt;Model&lt;/label&gt;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&lt;input id="model" name="model" type="text" class="input" value="@Model?.Model" required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&lt;label class="field__label" for="equipmentType"&gt;Type&lt;/label&gt;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&lt;select id="equipmentType" name="equipmentType" class="select" required onchange="updateFields(this.value)"&gt;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&lt;option value="Telescope"&gt;Telescope&lt;/option&gt;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&lt;option value="Mount"&gt;Mount&lt;/option&gt;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&lt;option value="Camera"&gt;Camera&lt;/option&gt;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&lt;option value="Eyepiece"&gt;Eyepiece&lt;/option&gt;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&lt;/select&gt;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class="field-row"&gt;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class="field__label" for="quantity"&gt;Total Quantity&lt;/label&gt;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&lt;input id="quantity" name="quantity" type="number" class="input" min="0" value="@Model?.Quantity" required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class="field__label" for="availableQuantity"&gt;Available&lt;/label&gt;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&lt;input id="availableQuantity" name="availableQuantity" type="number" class="input" min="0" value="@Model?.availableQuantity" required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@* ── Telescope ── *@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id="group-telescope" style="display:none;"&gt;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class="field-group-label"&gt;Telescope specs&lt;/div&gt;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class="field-row"&gt;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for="aperture"&gt;Aperture&lt;/label&gt;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 class="input-unit"&gt;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&lt;input id="aperture" name="aperture" type="text" class="input" value="@StripSuffix(Model?.Aperture, "mm")" placeholder="356"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class="input-unit__badge"&gt;mm&lt;/span&gt;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for="focalRatio"&gt;Focal Ratio&lt;/label&gt;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 class="input-unit input-unit--prefix"&gt;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class="input-unit__badge"&gt;f/&lt;/span&gt;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&lt;input id="focalRatio" name="focalRatio" type="text" class="input" value="@StripPrefix(Model?.FocalRatio, "f/")" placeholder="11"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class="field-row"&gt;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for="focalLenght"&gt;Focal Length&lt;/label&gt;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 class="input-unit"&gt;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&lt;input id="focalLenght" name="focalLenght" type="text" class="input" value="@StripSuffix(Model?.FocalLenght, "mm")" placeholder="3910"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class="input-unit__badge"&gt;mm&lt;/span&gt;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for="weight"&gt;Weight&lt;/label&gt;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 class="input-unit"&gt;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&lt;input id="weight" name="weight" type="text" class="input" value="@StripSuffix(Model?.Weight, "kg")" placeholder="12"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class="input-unit__badge"&gt;kg&lt;/span&gt;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@* ── Camera ── *@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id="group-camera" style="display:none;"&gt;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class="field-group-label"&gt;Camera specs&lt;/div&gt;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class="field-row"&gt;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for="resolution"&gt;Resolution&lt;/label&gt;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&lt;input id="resolution" name="resolution" type="text" class="input" value="@Model?.Resolution" placeholder="e.g. 24MP"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for="pixelSize"&gt;Pixel Size&lt;/label&gt;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&lt;input id="pixelSize" name="pixelSize" type="text" class="input" value="@Model?.PixelSize" placeholder="e.g. 5.94μm"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class="field__label" for="sensorType"&gt;Sensor Type&lt;/label&gt;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&lt;select id="sensorType" name="sensorType" class="select"&gt;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&lt;option value=""&gt;— Select —&lt;/option&gt;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&lt;option value="CMOS"&gt;CMOS&lt;/option&gt;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&lt;option value="CCD"&gt;CCD&lt;/option&gt;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&lt;/select&gt;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@* ── Eyepiece ── *@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id="group-eyepiece" style="display:none;"&gt;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class="field-group-label"&gt;Eyepiece specs&lt;/div&gt;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class="field-row"&gt;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for="diameter"&gt;Barrel Diameter&lt;/label&gt;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 class="input-unit"&gt;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&lt;input id="diameter" name="diameter" type="text" class="input" value="@StripSuffix(Model?.Diameter, "mm")" placeholder="31.7"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class="input-unit__badge"&gt;mm&lt;/span&gt;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for="fieldOfView"&gt;Field of View&lt;/label&gt;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 class="input-unit"&gt;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&lt;input id="fieldOfView" name="fieldOfView" type="text" class="input" value="@StripSuffix(Model?.FieldOfView, "°")" placeholder="52"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class="input-unit__badge"&gt;°&lt;/span&gt;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@* ── Mount ── *@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id="group-mount" style="display:none;"&gt;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class="field-group-label"&gt;Mount specs&lt;/div&gt;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class="field-row"&gt;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for="mountType"&gt;Mount Type&lt;/label&gt;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&lt;select id="mountType" name="mountType" class="select"&gt;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&lt;option value=""&gt;— Select —&lt;/option&gt;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&lt;option value="Equatorial"&gt;Equatorial&lt;/option&gt;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&lt;option value="AltAzimuth"&gt;Alt-Azimuth&lt;/option&gt;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&lt;option value="Hybrid"&gt;Hybrid&lt;/option&gt;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&lt;/select&gt;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for="weightSupport"&gt;Weight Support&lt;/label&gt;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 class="input-unit"&gt;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&lt;input id="weightSupport" name="weightSupport" type="text" class="input" value="@StripSuffix(Model?.WeightSupport, "kg")" placeholder="20"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class="input-unit__badge"&gt;kg&lt;/span&gt;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style="display:flex; align-items:center; gap: var(--p-space-2); cursor:pointer;"&gt;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&lt;input id="isGoTo" name="isGoTo" type="checkbox" value="true"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class="field__label" style="margin:0;"&gt;GoTo (motorized)&lt;/span&gt;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style="display:flex; gap: var(--p-space-3); margin-top: var(--p-space-2);"&gt;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&lt;button type="submit" class="btn btn--primary"&gt;Save changes&lt;/button&gt;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&lt;a class="btn btn--ghost" asp-controller="Equipment" asp-action="Index"&gt;Cancel&lt;/a&gt;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&lt;/form&gt;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@section Scripts {</w:t>
      </w:r>
    </w:p>
    <w:p>
      <w:pPr>
        <w:spacing w:before="0" w:after="0"/>
      </w:pPr>
      <w:r>
        <w:rPr>
          <w:rFonts w:ascii="Courier New" w:hAnsi="Courier New"/>
          <w:sz w:val="16"/>
        </w:rPr>
        <w:t>&lt;script&gt;</w:t>
      </w:r>
    </w:p>
    <w:p>
      <w:pPr>
        <w:spacing w:before="0" w:after="0"/>
      </w:pPr>
      <w:r>
        <w:rPr>
          <w:rFonts w:ascii="Courier New" w:hAnsi="Courier New"/>
          <w:sz w:val="16"/>
        </w:rPr>
        <w:t>function updateFields(type)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document.getElementById('group-telescope').style.display = type === 'Telescope' ? '' : 'none';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document.getElementById('group-camera').style.display    = type === 'Camera'    ? '' : 'none';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document.getElementById('group-eyepiece').style.display  = type === 'Eyepiece'  ? '' : 'none';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document.getElementById('group-mount').style.display     = type === 'Mount'     ? '' : 'none';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(function 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type     = '@Html.Raw(Model?.Type ?? "")';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sensor   = '@Html.Raw(Model?.SensorType ?? "")';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mount    = '@Html.Raw(Model?.MountType ?? "")';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isGoTo   = @((Model?.IsGoTo ?? false) ? "true" : "false");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document.getElementById('equipmentType').value = type;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(sensor) document.getElementById('sensorType').value = sensor;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(mount)  document.getElementById('mountType').value  = mount;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(isGoTo) document.getElementById('isGoTo').checked   = true;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updateFields(type);</w:t>
      </w:r>
    </w:p>
    <w:p>
      <w:pPr>
        <w:spacing w:before="0" w:after="0"/>
      </w:pPr>
      <w:r>
        <w:rPr>
          <w:rFonts w:ascii="Courier New" w:hAnsi="Courier New"/>
          <w:sz w:val="16"/>
        </w:rPr>
        <w:t>})();</w:t>
      </w:r>
    </w:p>
    <w:p>
      <w:pPr>
        <w:spacing w:before="0" w:after="0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Obligatorio-N3D-342742-360021-Client\Views\Equipment\Index.cshtml</w:t>
      </w:r>
    </w:p>
    <w:p>
      <w:pPr>
        <w:spacing w:before="0" w:after="0"/>
      </w:pPr>
      <w:r>
        <w:rPr>
          <w:rFonts w:ascii="Courier New" w:hAnsi="Courier New"/>
          <w:sz w:val="16"/>
        </w:rPr>
        <w:t>@model List&lt;Obligatorio_N3D_342742_360021_Client.Models.EquipmentVM&gt;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"Equipment";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bool isAdmin      = Context.Session.GetString("UserRole") == "Admin";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currentType = ViewBag.Type as string ?? "All";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TabClass(string tab) =&gt;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string.Equals(tab, currentType, StringComparison.OrdinalIgnoreCase)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? "seg-filter__btn active"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: "seg-filter__btn";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TypeChipClass(string? type) =&gt; type switch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"Telescope" =&gt; "chip chip--accent",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"Camera"    =&gt; "chip chip--info",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"Mount"     =&gt; "chip chip--warning",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"Eyepiece"  =&gt; "chip chip--plain",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_           =&gt; "chip chip--plain"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class="page-head"&gt;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&lt;h1 class="page-head__title"&gt;Equipment&lt;/h1&gt;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&lt;p class="page-head__sub"&gt;Telescopes, mounts, cameras and eyepieces available for loan&lt;/p&gt;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@if (isAdmin)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class="btn btn--primary" asp-controller="Equipment" asp-action="Create"&gt;+ New item&lt;/a&gt;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style="margin-bottom: var(--p-space-4);"&gt;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class="seg-filter"&gt;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href="?type=All"       class="@TabClass("All")"&gt;All&lt;/a&gt;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href="?type=Telescope" class="@TabClass("Telescope")"&gt;Telescope&lt;/a&gt;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href="?type=Mount"     class="@TabClass("Mount")"&gt;Mount&lt;/a&gt;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href="?type=Camera"    class="@TabClass("Camera")"&gt;Camera&lt;/a&gt;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href="?type=Eyepiece"  class="@TabClass("Eyepiece")"&gt;Eyepiece&lt;/a&gt;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@if (Model == null || !Model.Any())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class="empty"&gt;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class="empty__icon"&gt;&lt;i class="fa-solid fa-binoculars"&gt;&lt;/i&gt;&lt;/div&gt;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class="empty__title"&gt;No equipment found&lt;/p&gt;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class="empty__body"&gt;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@if (currentType != "All")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&lt;text&gt;No @currentType items in the inventory.&lt;/text&gt;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else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&lt;text&gt;The observatory inventory is empty. Add items to get started.&lt;/text&gt;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else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class="table-wrap"&gt;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&lt;table class="tbl"&gt;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&lt;th&gt;Brand&lt;/th&gt;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&lt;th&gt;Type&lt;/th&gt;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&lt;th&gt;Model&lt;/th&gt;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 style="text-align:right;"&gt;Available / Total&lt;/th&gt;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@if (isAdmin)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&lt;th style="text-align:right;"&gt;Actions&lt;/th&gt;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@foreach (var item in Model)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class="tbl__name"&gt;@item.Brand&lt;/td&gt;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&lt;td&gt;&lt;span class="@TypeChipClass(item.Type)"&gt;@item.Type&lt;/span&gt;&lt;/td&gt;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style="color: var(--color-text-secondary);"&gt;@item.Model&lt;/td&gt;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style="text-align:right; font-variant-numeric: tabular-nums; white-space:nowrap;"&gt;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@if (!item.IsAvailable)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&lt;i class="fa-solid fa-circle-xmark" style="color:var(--color-danger); margin-right:4px;" title="Out of stock"&gt;&lt;/i&gt;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@item.availableQuantity / @item.Quantity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@if (isAdmin)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&lt;div class="tbl__actions"&gt;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&lt;a class="btn btn--secondary btn--sm"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asp-controller="Equipment"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asp-action="Edit"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asp-route-id="@item.Id"&gt;Edit&lt;/a&gt;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&lt;form method="post"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asp-controller="Equipment"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asp-action="Delete"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asp-route-id="@item.Id"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onsubmit="return confirm('Remove @item.Brand from inventory?');"&gt;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&lt;button type="submit" class="btn btn--danger btn--sm"&gt;Delete&lt;/button&gt;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&lt;/form&gt;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&lt;/table&gt;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Obligatorio-N3D-342742-360021-Client\Views\Home\Index.cshtml</w:t>
      </w: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"Dashboard";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string? role     = Context.Session.GetString("UserRole");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string? username = Context.Session.GetString("Username");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class="page-head"&gt;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&lt;h1 class="page-head__title"&gt;Dashboard&lt;/h1&gt;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&lt;p class="page-head__sub"&gt;Welcome back, @username — what would you like to explore?&lt;/p&gt;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class="dash-grid"&gt;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@if (role == "Admin")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class="dash-card" asp-controller="Users" asp-action="Index"&gt;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&lt;span class="dash-card__icon"&gt;&lt;i class="fa-solid fa-users"&gt;&lt;/i&gt;&lt;/span&gt;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class="dash-card__title"&gt;Members&lt;/div&gt;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class="dash-card__sub"&gt;View and manage member accounts&lt;/div&gt;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class="dash-card" asp-controller="Equipment" asp-action="Index"&gt;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&lt;span class="dash-card__icon"&gt;&lt;i class="fa-solid fa-binoculars"&gt;&lt;/i&gt;&lt;/span&gt;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class="dash-card__title"&gt;Equipment&lt;/div&gt;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class="dash-card__sub"&gt;Manage telescopes, cameras, mounts and eyepieces&lt;/div&gt;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class="dash-card dash-card--muted" asp-controller="Reports" asp-action="ByTelescope"&gt;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&lt;span class="dash-card__icon"&gt;&lt;i class="fa-solid fa-clipboard-list"&gt;&lt;/i&gt;&lt;/span&gt;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class="dash-card__title"&gt;Members by Telescope&lt;/div&gt;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class="dash-card__sub"&gt;Distinct borrowers per telescope, sorted by name&lt;/div&gt;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class="dash-card dash-card--muted" asp-controller="Reports" asp-action="LoanAudit"&gt;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&lt;span class="dash-card__icon"&gt;&lt;i class="fa-solid fa-magnifying-glass"&gt;&lt;/i&gt;&lt;/span&gt;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class="dash-card__title"&gt;Loan Audit&lt;/div&gt;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class="dash-card__sub"&gt;Review loan activity filterable by coordinator&lt;/div&gt;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@if (role == "Coordinator")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class="dash-card" asp-controller="Loans" asp-action="Index"&gt;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&lt;span class="dash-card__icon"&gt;&lt;i class="fa-solid fa-inbox"&gt;&lt;/i&gt;&lt;/span&gt;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class="dash-card__title"&gt;Loan Requests&lt;/div&gt;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class="dash-card__sub"&gt;Review pending requests and process returns&lt;/div&gt;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@if (role == "Member")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class="dash-card" asp-controller="ObservationNights" asp-action="Index"&gt;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&lt;span class="dash-card__icon"&gt;&lt;i class="fa-solid fa-moon"&gt;&lt;/i&gt;&lt;/span&gt;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class="dash-card__title"&gt;Observation Nights&lt;/div&gt;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class="dash-card__sub"&gt;Log and review your observation sessions&lt;/div&gt;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class="dash-card dash-card--muted" asp-controller="Loans" asp-action="MyLoans"&gt;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&lt;span class="dash-card__icon"&gt;&lt;i class="fa-solid fa-box-open"&gt;&lt;/i&gt;&lt;/span&gt;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class="dash-card__title"&gt;My Loans&lt;/div&gt;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class="dash-card__sub"&gt;Track your equipment loans by month&lt;/div&gt;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&lt;a class="dash-card" asp-controller="Reports" asp-action="Ranking"&gt;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&lt;span class="dash-card__icon"&gt;&lt;i class="fa-solid fa-star"&gt;&lt;/i&gt;&lt;/span&gt;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class="dash-card__title"&gt;Celestial Ranking&lt;/div&gt;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class="dash-card__sub"&gt;Most observed objects across the club&lt;/div&gt;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&lt;/a&gt;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Obligatorio-N3D-342742-360021-Client\Views\Home\Privacy.cshtml</w:t>
      </w: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"Privacy Policy";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&lt;h1&gt;@ViewData["Title"]&lt;/h1&gt;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&lt;p&gt;Use this page to detail your site's privacy policy.&lt;/p&gt;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Obligatorio-N3D-342742-360021-Client\Views\Loans\Create.cshtml</w:t>
      </w:r>
    </w:p>
    <w:p>
      <w:pPr>
        <w:spacing w:before="0" w:after="0"/>
      </w:pPr>
      <w:r>
        <w:rPr>
          <w:rFonts w:ascii="Courier New" w:hAnsi="Courier New"/>
          <w:sz w:val="16"/>
        </w:rPr>
        <w:t>@using Obligatorio_N3D_342742_360021_Client.Models</w:t>
      </w: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"New Loan Request";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int? userId = Context.Session.GetInt32("UserId");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nights     = ViewBag.Nights    as List&lt;ObservationNightVM&gt;  ?? new List&lt;ObservationNightVM&gt;();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telescopes = ViewBag.Telescopes as List&lt;EquipmentVM&gt;         ?? new List&lt;EquipmentVM&gt;();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mounts     = ViewBag.Mounts    as List&lt;EquipmentVM&gt;         ?? new List&lt;EquipmentVM&gt;();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eyepieces  = ViewBag.Eyepieces as List&lt;EquipmentVM&gt;         ?? new List&lt;EquipmentVM&gt;();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cameras    = ViewBag.Cameras   as List&lt;EquipmentVM&gt;         ?? new List&lt;EquipmentVM&gt;();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int? selectedNightId = ViewBag.SelectedNightId as int?;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FmtDate(string? raw)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(string.IsNullOrWhiteSpace(raw)) return "—";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DateTime.TryParse(raw, out var d) ? d.ToString("MMM d, yyyy  HH:mm") : raw;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OptionLabel(EquipmentVM e) =&gt;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!e.IsAvailable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? $"[out of stock] {e.Brand} {e.Model}"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: $"{e.Brand} {e.Model}";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class="page-head"&gt;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&lt;h1 class="page-head__title"&gt;New Loan Request&lt;/h1&gt;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&lt;p class="page-head__sub"&gt;Select a planned observation night and confirm the equipment set&lt;/p&gt;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&lt;a class="btn btn--ghost" asp-controller="ObservationNights" asp-action="Index"&gt;← Back&lt;/a&gt;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class="card" style="max-width: 560px;"&gt;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class="card__body"&gt;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@if (!nights.Any())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class="empty"&gt;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class="empty__icon"&gt;&lt;i class="fa-solid fa-moon"&gt;&lt;/i&gt;&lt;/div&gt;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&lt;p class="empty__title"&gt;No nights available&lt;/p&gt;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&lt;p class="empty__body"&gt;All your planned nights already have an equipment request, or you haven't planned any yet.&lt;/p&gt;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&lt;a class="btn btn--primary" asp-controller="ObservationNights" asp-action="Create"&gt;Plan a night&lt;/a&gt;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else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&lt;form method="post" asp-controller="Loans" asp-action="Create" class="form-stack"&gt;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class="field__label" for="nightSelector"&gt;Observation Plan&lt;/label&gt;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&lt;select id="nightSelector" name="observationNightId" class="select" required onchange="validateButtons()"&gt;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&lt;option value=""&gt;— Select a planned night —&lt;/option&gt;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@foreach (var night in nights)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&lt;option value="@night.Id" selected="@(night.Id == selectedNightId ? "selected" : null)"&gt;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@FmtDate(night.Date) — @(night.CelestialObject?.Name ?? "Unknown object")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&lt;/select&gt;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class="field-group-label"&gt;Equipment&lt;/div&gt;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@* ── Telescope (required) ── *@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class="field-row"&gt;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for="telescopeId"&gt;Telescope&lt;/label&gt;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 style="display:flex; align-items:center; gap: var(--p-space-2);"&gt;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&lt;select id="telescopeId" name="telescopeId" class="select" required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style="flex:1;" onchange="checkStock('telescope', this)"&gt;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&lt;option value=""&gt;— Select —&lt;/option&gt;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@foreach (var e in telescopes)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&lt;option value="@e.Id"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data-is-available="@(e.IsAvailable ? "true" : "false")"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data-weight="@e.Weight"&gt;@OptionLabel(e)&lt;/option&gt;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&lt;/select&gt;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 id="warn-telescope" class="fa-solid fa-triangle-exclamation"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style="display:none; color: var(--color-warning); flex-shrink:0;"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title="This item is currently out of stock. Consult a coordinator about the return date for an available unit."&gt;&lt;/i&gt;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@* ── Mount (required) ── *@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for="mountId"&gt;Mount&lt;/label&gt;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 style="display:flex; align-items:center; gap: var(--p-space-2);"&gt;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&lt;select id="mountId" name="mountId" class="select" required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style="flex:1;" onchange="checkStock('mount', this)"&gt;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&lt;option value=""&gt;— Select —&lt;/option&gt;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@foreach (var e in mounts)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&lt;option value="@e.Id"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data-is-available="@(e.IsAvailable ? "true" : "false")"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data-weight-support="@e.WeightSupport"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data-mount-type="@e.MountType"&gt;@OptionLabel(e)&lt;/option&gt;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&lt;/select&gt;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 id="warn-mount" class="fa-solid fa-triangle-exclamation"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style="display:none; color: var(--color-warning); flex-shrink:0;"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title="This item is currently out of stock. Consult a coordinator about the return date for an available unit."&gt;&lt;/i&gt;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&lt;span id="err-mount-compat" style="display:none; color:var(--color-danger); font-size:var(--text-xs); margin-top: calc(var(--p-space-1) * -1);"&gt;&lt;/span&gt;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@* ── Eyepiece (optional) ── *@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class="field-row"&gt;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for="eyepieceId"&gt;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Eyepiece &lt;span style="color:var(--color-text-muted); font-weight:400;"&gt;(optional)&lt;/span&gt;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 style="display:flex; align-items:center; gap: var(--p-space-2);"&gt;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&lt;select id="eyepieceId" name="eyepieceId" class="select"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style="flex:1;" onchange="checkStock('eyepiece', this)"&gt;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&lt;option value=""&gt;— None —&lt;/option&gt;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@foreach (var e in eyepieces)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&lt;option value="@e.Id"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data-is-available="@(e.IsAvailable ? "true" : "false")"&gt;@OptionLabel(e)&lt;/option&gt;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&lt;/select&gt;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 id="warn-eyepiece" class="fa-solid fa-triangle-exclamation"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style="display:none; color: var(--color-warning); flex-shrink:0;"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title="This item is currently out of stock. Consult a coordinator about the return date for an available unit."&gt;&lt;/i&gt;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@* ── Camera (optional) ── *@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for="cameraId"&gt;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Camera &lt;span style="color:var(--color-text-muted); font-weight:400;"&gt;(optional)&lt;/span&gt;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 style="display:flex; align-items:center; gap: var(--p-space-2);"&gt;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&lt;select id="cameraId" name="cameraId" class="select"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style="flex:1;" onchange="checkStock('camera', this)"&gt;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&lt;option value=""&gt;— None —&lt;/option&gt;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@foreach (var e in cameras)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&lt;option value="@e.Id"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data-is-available="@(e.IsAvailable ? "true" : "false")"&gt;@OptionLabel(e)&lt;/option&gt;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&lt;/select&gt;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 id="warn-camera" class="fa-solid fa-triangle-exclamation"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style="display:none; color: var(--color-warning); flex-shrink:0;"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title="This item is currently out of stock. Consult a coordinator about the return date for an available unit."&gt;&lt;/i&gt;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&lt;span id="err-optical"      style="display:none; color:var(--color-danger); font-size:var(--text-xs); margin-top: calc(var(--p-space-1) * -1);"&gt;&lt;/span&gt;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&lt;span id="err-camera-mount" style="display:none; color:var(--color-danger); font-size:var(--text-xs); margin-top: calc(var(--p-space-1) * -1);"&gt;&lt;/span&gt;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@* ── AI Assessment ── *@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style="border-top: 1px solid var(--color-border); padding-top: var(--p-space-4); margin-top: var(--p-space-2);"&gt;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style="display:flex; align-items:center; gap: var(--p-space-3); flex-wrap:wrap;"&gt;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&lt;button type="button" id="assessBtn" class="btn btn--secondary" disabled&gt;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 class="fa-solid fa-robot" style="margin-right: var(--p-space-1);"&gt;&lt;/i&gt;Get AI Assessment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style="color: var(--color-text-muted); font-size: var(--text-xs);"&gt;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Select a night, telescope and mount to enable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id="ai-result" style="display:none; margin-top: var(--p-space-3);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padding: var(--p-space-3); border-radius: var(--radius-md);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border-left: 3px solid var(--color-border); align-items:flex-start;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gap: var(--p-space-2); flex-wrap:wrap;"&gt;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style="display:flex; gap: var(--p-space-3); margin-top: var(--p-space-2);"&gt;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&lt;button type="submit" class="btn btn--primary" id="submitBtn" disabled&gt;Submit request&lt;/button&gt;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&lt;a class="btn btn--ghost" asp-controller="ObservationNights" asp-action="Index"&gt;Cancel&lt;/a&gt;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&lt;/form&gt;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@section Scripts {</w:t>
      </w:r>
    </w:p>
    <w:p>
      <w:pPr>
        <w:spacing w:before="0" w:after="0"/>
      </w:pPr>
      <w:r>
        <w:rPr>
          <w:rFonts w:ascii="Courier New" w:hAnsi="Courier New"/>
          <w:sz w:val="16"/>
        </w:rPr>
        <w:t>&lt;script&gt;</w:t>
      </w:r>
    </w:p>
    <w:p>
      <w:pPr>
        <w:spacing w:before="0" w:after="0"/>
      </w:pPr>
      <w:r>
        <w:rPr>
          <w:rFonts w:ascii="Courier New" w:hAnsi="Courier New"/>
          <w:sz w:val="16"/>
        </w:rPr>
        <w:t>function parseWeight(str)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(!str) return NaN;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m = String(str).match(/[\d.]+/);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return m ? parseFloat(m[0]) : NaN;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function getOptionData(selectId)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sel = document.getElementById(selectId);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(!sel || !sel.value) return null;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return sel.options[sel.selectedIndex]?.dataset ?? null;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function showError(id, msg)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el = document.getElementById(id);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el.textContent = msg;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el.style.display = msg ? 'block' : 'none';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function validateCompatibility()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telData   = getOptionData('telescopeId');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mountData = getOptionData('mountId');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cameraVal = document.getElementById('cameraId').value;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eyeVal    = document.getElementById('eyepieceId').value;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telOk     = !!document.getElementById('telescopeId').value;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let mountCompat = '';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let cameraMount = '';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let opticalReq  = '';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(telData &amp;&amp; mountData)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const telW   = parseWeight(telData.weight);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const mountW = parseWeight(mountData.weightSupport);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(!isNaN(telW) &amp;&amp; !isNaN(mountW) &amp;&amp; mountW &lt; telW)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mountCompat = 'This mount may not support the weight of that telescope — things could drift off balance.';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(cameraVal &amp;&amp; mountData)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const mt = (mountData.mountType ?? '').toLowerCase();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(mt &amp;&amp; mt !== 'ecuatorial' &amp;&amp; mt !== 'híbrida')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cameraMount = 'Astrophotography needs an equatorial or hybrid mount to track the sky — the stars won\'t wait.';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(telOk &amp;&amp; !eyeVal &amp;&amp; !cameraVal)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opticalReq = 'Pick at least an eyepiece or a camera — even the stars need something to look through.';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showError('err-mount-compat', mountCompat);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showError('err-camera-mount', cameraMount);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showError('err-optical',      opticalReq);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return !mountCompat &amp;&amp; !cameraMount &amp;&amp; !opticalReq;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function validateButtons()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nightOk = !!document.getElementById('nightSelector').value;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telOk   = !!document.getElementById('telescopeId').value;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mountOk = !!document.getElementById('mountId').value;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eyeVal  = document.getElementById('eyepieceId').value;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camVal  = document.getElementById('cameraId').value;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optOk   = !!(eyeVal || camVal);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compatible = validateCompatibility();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document.getElementById('submitBtn').disabled = !(nightOk &amp;&amp; telOk &amp;&amp; mountOk &amp;&amp; optOk &amp;&amp; compatible);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document.getElementById('assessBtn').disabled = !(nightOk &amp;&amp; telOk &amp;&amp; mountOk);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function checkStock(type, select)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opt   = select.selectedIndex &gt;= 0 ? select.options[select.selectedIndex] : null;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avail = !(opt &amp;&amp; opt.value &amp;&amp; opt.dataset.isAvailable === 'false');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icon  = document.getElementById('warn-' + type);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(icon) icon.style.display = avail ? 'none' : 'inline';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validateButtons();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@if (selectedNightId.HasValue)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&lt;text&gt;document.addEventListener('DOMContentLoaded', function () { validateButtons(); });&lt;/text&gt;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// AI Assessment</w:t>
      </w:r>
    </w:p>
    <w:p>
      <w:pPr>
        <w:spacing w:before="0" w:after="0"/>
      </w:pPr>
      <w:r>
        <w:rPr>
          <w:rFonts w:ascii="Courier New" w:hAnsi="Courier New"/>
          <w:sz w:val="16"/>
        </w:rPr>
        <w:t>const AI_COLORS = { IDEAL: 'var(--color-success)', ADECUADO: 'var(--color-warning)', NO_RECOMENDABLE: 'var(--color-danger)' };</w:t>
      </w:r>
    </w:p>
    <w:p>
      <w:pPr>
        <w:spacing w:before="0" w:after="0"/>
      </w:pPr>
      <w:r>
        <w:rPr>
          <w:rFonts w:ascii="Courier New" w:hAnsi="Courier New"/>
          <w:sz w:val="16"/>
        </w:rPr>
        <w:t>const AI_ICONS  = { IDEAL: 'fa-circle-check',       ADECUADO: 'fa-circle-exclamation', NO_RECOMENDABLE: 'fa-circle-xmark' };</w:t>
      </w:r>
    </w:p>
    <w:p>
      <w:pPr>
        <w:spacing w:before="0" w:after="0"/>
      </w:pPr>
      <w:r>
        <w:rPr>
          <w:rFonts w:ascii="Courier New" w:hAnsi="Courier New"/>
          <w:sz w:val="16"/>
        </w:rPr>
        <w:t>const AI_LABELS = { IDEAL: 'Ideal',                  ADECUADO: 'Adequate',              NO_RECOMENDABLE: 'Not Recommended' };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function showAiResult(data)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el = document.getElementById('ai-result');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(data.error)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const c = 'var(--color-text-muted)';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el.style.borderLeftColor = c;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el.style.background = 'color-mix(in srgb, var(--color-text-muted) 8%, var(--color-surface-2))';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el.innerHTML = '&lt;i class="fa-solid fa-triangle-exclamation" style="color:' + c + '; margin-right:var(--p-space-2);"&gt;&lt;/i&gt;'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+ '&lt;span style="color:var(--color-text-secondary); font-size:var(--text-sm);"&gt;The AI oracle is away. You can still submit your request.&lt;/span&gt;';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 else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const ind    = data.aiIndicator ?? '';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const color  = AI_COLORS[ind] ?? 'var(--color-text-muted)';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const icon   = AI_ICONS[ind]  ?? 'fa-circle';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const label  = AI_LABELS[ind] ?? ind;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const detail = data.aiDetail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? '&lt;span style="color:var(--color-text-secondary); font-size:var(--text-sm);"&gt;— ' + data.aiDetail + '&lt;/span&gt;'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: '';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el.style.borderLeftColor = color;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el.style.background = 'color-mix(in srgb, ' + color + ' 8%, var(--color-surface-2))';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el.innerHTML = '&lt;i class="fa-solid ' + icon + '" style="color:' + color + '; margin-right:var(--p-space-2); flex-shrink:0;"&gt;&lt;/i&gt;'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+ '&lt;strong style="color:' + color + '; font-size:var(--text-xs); text-transform:uppercase; letter-spacing:.06em; white-space:nowrap;"&gt;' + label + '&lt;/strong&gt;'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+ (detail ? '&lt;span style="margin-left:var(--p-space-2);"&gt;' + detail + '&lt;/span&gt;' : '');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el.style.display = 'flex';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document.getElementById('assessBtn').addEventListener('click', async function 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btn = this;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token = document.querySelector('input[name="__RequestVerificationToken"]')?.value ?? '';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btn.disabled = true;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btn.innerHTML = '&lt;i class="fa-solid fa-spinner fa-spin" style="margin-right:var(--p-space-1);"&gt;&lt;/i&gt;Analyzing...';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document.getElementById('ai-result').style.display = 'none';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params = new URLSearchParams({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observationNightId: document.getElementById('nightSelector').value,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telescopeId:        document.getElementById('telescopeId').value,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mountId:            document.getElementById('mountId').value,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eid = document.getElementById('eyepieceId').value;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cid = document.getElementById('cameraId').value;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(eid) params.append('eyepieceId', eid);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(cid) params.append('cameraId', cid);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try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const resp = await fetch('/Loans/Assess',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method:  'POST',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headers: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'Content-Type':            'application/x-www-form-urlencoded',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'RequestVerificationToken': token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},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body: params.toString()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const data = resp.ok ? await resp.json() : { error: true };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showAiResult(data);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 catch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showAiResult({ error: true });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 finally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btn.disabled = false;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btn.innerHTML = '&lt;i class="fa-solid fa-robot" style="margin-right:var(--p-space-1);"&gt;&lt;/i&gt;Get AI Assessment';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validateButtons();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});</w:t>
      </w:r>
    </w:p>
    <w:p>
      <w:pPr>
        <w:spacing w:before="0" w:after="0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Obligatorio-N3D-342742-360021-Client\Views\Loans\Index.cshtml</w:t>
      </w:r>
    </w:p>
    <w:p>
      <w:pPr>
        <w:spacing w:before="0" w:after="0"/>
      </w:pPr>
      <w:r>
        <w:rPr>
          <w:rFonts w:ascii="Courier New" w:hAnsi="Courier New"/>
          <w:sz w:val="16"/>
        </w:rPr>
        <w:t>@model List&lt;Obligatorio_N3D_342742_360021_Client.Models.PendingLoanRequestVM&gt;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"Loan Requests";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string? role    = Context.Session.GetString("UserRole");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bool isCoord    = role == "Coordinator" || role == "Admin";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FmtDate(string? raw)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(string.IsNullOrWhiteSpace(raw)) return "—";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DateTime.TryParse(raw, out var d) ? d.ToString("MMM d, yyyy") : raw;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StatusColor(string s) =&gt; s switch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"Pending"  =&gt; "var(--color-warning)",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"Approved" =&gt; "var(--color-success)",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"Rejected" =&gt; "var(--color-danger)",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_          =&gt; "var(--color-text-muted)"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AiColor(string? ai) =&gt; ai switch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"IDEAL"            =&gt; "var(--color-success)",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"ADECUADO"         =&gt; "var(--color-warning)",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"NO_RECOMENDABLE"  =&gt; "var(--color-danger)",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_                  =&gt; "var(--color-text-muted)"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AiIcon(string? ai) =&gt; ai switch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"IDEAL"            =&gt; "fa-circle-check",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"ADECUADO"         =&gt; "fa-circle-exclamation",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"NO_RECOMENDABLE"  =&gt; "fa-circle-xmark",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_                  =&gt; "fa-circle"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AiLabel(string? ai) =&gt; ai switch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"IDEAL"            =&gt; "Ideal",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"ADECUADO"         =&gt; "Adequate",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"NO_RECOMENDABLE"  =&gt; "Not Recommended",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_                  =&gt; "—"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sorted = Model?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.OrderByDescending(r =&gt; r.Status == "Pending")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.ThenBy(r =&gt; DateTime.TryParse(r.ObservationNight?.Date, out var d) ? d : DateTime.MaxValue)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.ToList() ?? new List&lt;Obligatorio_N3D_342742_360021_Client.Models.PendingLoanRequestVM&gt;();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ticketMap = ViewBag.RequestTicketMap as Dictionary&lt;int, int&gt; ?? new Dictionary&lt;int, int&gt;();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class="page-head"&gt;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&lt;h1 class="page-head__title"&gt;Loan Requests&lt;/h1&gt;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&lt;p class="page-head__sub"&gt;Pending equipment requests awaiting review&lt;/p&gt;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@if (!sorted.Any())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class="empty"&gt;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class="empty__icon"&gt;&lt;i class="fa-solid fa-inbox"&gt;&lt;/i&gt;&lt;/div&gt;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class="empty__title"&gt;No requests yet&lt;/p&gt;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class="empty__body"&gt;No equipment requests have been submitted yet.&lt;/p&gt;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else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class="table-wrap"&gt;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&lt;table class="tbl"&gt;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&lt;th&gt;#&lt;/th&gt;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&lt;th&gt;Member&lt;/th&gt;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&lt;th&gt;Observation Night&lt;/th&gt;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&lt;th&gt;Celestial Object&lt;/th&gt;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&lt;th&gt;Status&lt;/th&gt;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@if (isCoord)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&lt;th style="text-align:right;"&gt;Actions&lt;/th&gt;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@foreach (var req in sorted)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style="color: var(--color-text-muted); font-variant-numeric: tabular-nums;"&gt;#@req.RequestId&lt;/td&gt;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&lt;div class="tbl__name"&gt;@(req.RequestingUser?.fullName ?? "—")&lt;/div&gt;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&lt;div class="tbl__sub"&gt;@@@(req.RequestingUser?.username ?? "")&lt;/div&gt;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style="color: var(--color-text-secondary); white-space:nowrap;"&gt;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@FmtDate(req.ObservationNight?.Date)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class="tbl__name"&gt;@(req.ObservationNight?.CelestialObject?.Name ?? "—")&lt;/td&gt;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style="font-size: var(--text-xs); font-weight: 600; text-transform: uppercase;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letter-spacing: .04em; color: @StatusColor(req.Status);"&gt;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@req.Status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@if (isCoord)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&lt;td style="text-align:right;"&gt;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&lt;button type="button" class="btn btn--secondary btn--sm"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onclick="openRequestModal(@req.RequestId)"&gt;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&lt;i class="fa-solid fa-circle-info" style="margin-right: var(--p-space-1);"&gt;&lt;/i&gt;Details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&lt;/table&gt;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@* ── Per-request detail modals (coord/admin only) ── *@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@if (isCoord)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@foreach (var req in sorted)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var night  = req.ObservationNight;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var eqSet  = req.EquipmentSet;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var user   = req.RequestingUser;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id="req-modal-@req.RequestId" class="modal-overlay"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onclick="if(event.target===this)closeRequestModal(@req.RequestId)"&gt;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class="modal-panel" role="dialog" aria-modal="true"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style="max-width: 560px;"&gt;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class="modal-header"&gt;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&lt;h2 class="modal-title"&gt;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 class="fa-solid fa-file-lines" style="color: var(--color-accent); margin-right: var(--p-space-2);"&gt;&lt;/i&gt;Request #@req.RequestId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&lt;/h2&gt;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&lt;button class="modal-close" onclick="closeRequestModal(@req.RequestId)" aria-label="Close"&gt;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 class="fa-solid fa-xmark"&gt;&lt;/i&gt;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class="modal-body"&gt;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@* Member info *@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&lt;p class="modal-section__title"&gt;&lt;i class="fa-solid fa-user" style="margin-right:4px;"&gt;&lt;/i&gt;Member&lt;/p&gt;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&lt;dl class="detail-list"&gt;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&lt;dt&gt;Name&lt;/dt&gt;&lt;dd&gt;@(user?.fullName ?? "—")&lt;/dd&gt;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&lt;dt&gt;Username&lt;/dt&gt;&lt;dd&gt;@@@(user?.username ?? "—")&lt;/dd&gt;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&lt;dt&gt;Email&lt;/dt&gt;&lt;dd&gt;@(user?.email ?? "—")&lt;/dd&gt;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&lt;/dl&gt;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@* Observation night info *@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&lt;p class="modal-section__title"&gt;&lt;i class="fa-solid fa-moon" style="margin-right:4px;"&gt;&lt;/i&gt;Observation Night&lt;/p&gt;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&lt;dl class="detail-list"&gt;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&lt;dt&gt;Date&lt;/dt&gt;&lt;dd&gt;@FmtDate(night?.Date)&lt;/dd&gt;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&lt;dt&gt;Celestial Object&lt;/dt&gt;&lt;dd&gt;@(night?.CelestialObject?.Name ?? "—")&lt;/dd&gt;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&lt;dt&gt;Details&lt;/dt&gt;&lt;dd style="white-space:pre-line;"&gt;@(night?.Details is { Length: &gt; 0 } d ? d : "—")&lt;/dd&gt;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&lt;/dl&gt;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@* Equipment set *@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var eqItems = new (string Label, EquipmentItemVM? Item)[]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("Telescope", eqSet?.Telescope),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("Mount",     eqSet?.Mount),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("Eyepiece",  eqSet?.Eyepiece),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("Camera",    eqSet?.Camera),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};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bool allAvailable = eqItems.Where(x =&gt; x.Item != null).All(x =&gt; x.Item!.IsAvailable);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&lt;div style="display:flex; align-items:center; justify-content:space-between; margin-bottom:var(--p-space-2);"&gt;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&lt;p class="modal-section__title" style="margin:0;"&gt;&lt;i class="fa-solid fa-box-open" style="margin-right:4px;"&gt;&lt;/i&gt;Equipment&lt;/p&gt;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@if (allAvailable)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&lt;span style="font-size:var(--text-xs); font-weight:600; color:var(--color-success);"&gt;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&lt;i class="fa-solid fa-circle-check" style="margin-right:3px;"&gt;&lt;/i&gt;All in stock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else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&lt;span style="font-size:var(--text-xs); font-weight:600; color:var(--color-warning);"&gt;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&lt;i class="fa-solid fa-triangle-exclamation" style="margin-right:3px;"&gt;&lt;/i&gt;Some items out of stock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&lt;dl class="detail-list"&gt;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@foreach (var (label, item) in eqItems)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&lt;dt&gt;@label&lt;/dt&gt;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@if (item != null)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&lt;span&gt;@item.Brand @item.Model&lt;/span&gt;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if (item.IsAvailable)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    &lt;i class="fa-solid fa-circle-check"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       style="color:var(--color-success); margin-left:6px; font-size:var(--text-xs);"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       title="In stock"&gt;&lt;/i&gt;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else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    &lt;i class="fa-solid fa-circle-xmark"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       style="color:var(--color-danger); margin-left:6px; font-size:var(--text-xs);"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       title="Out of stock"&gt;&lt;/i&gt;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else { &lt;span style="color:var(--color-text-muted);"&gt;—&lt;/span&gt;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&lt;/dl&gt;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@* AI assessment *@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@if (req.AiIndicator is not null)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&lt;p class="modal-section__title"&gt;&lt;i class="fa-solid fa-robot" style="margin-right:4px;"&gt;&lt;/i&gt;AI Assessment&lt;/p&gt;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&lt;div style="display:flex; align-items:flex-start; gap: var(--p-space-2);"&gt;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&lt;span style="font-size: var(--text-xs); font-weight: 600; text-transform: uppercase;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     letter-spacing: .06em; color: @AiColor(req.AiIndicator); white-space:nowrap;"&gt;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&lt;i class="fa-solid @AiIcon(req.AiIndicator)" style="margin-right:3px;"&gt;&lt;/i&gt;@AiLabel(req.AiIndicator)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@if (!string.IsNullOrEmpty(req.AiDetail))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&lt;span style="color: var(--color-text-secondary); font-size: var(--text-sm);"&gt;@req.AiDetail&lt;/span&gt;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@* Status badge *@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&lt;p class="modal-section__title"&gt;Status&lt;/p&gt;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style="font-size: var(--text-xs); font-weight: 600; text-transform: uppercase;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letter-spacing: .06em; color: @StatusColor(req.Status);"&gt;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@req.Status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@* Footer: actions only shown when Pending *@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@if (req.Status == "Pending")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 class="modal-footer"&gt;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&lt;form method="post" asp-controller="Loans" asp-action="Approve"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asp-route-id="@req.RequestId"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id="approve-form-@req.RequestId"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style="display:flex; align-items:center; gap: var(--p-space-2); flex:1; flex-wrap:wrap;"&gt;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&lt;div style="display:flex; flex-direction:column; gap:2px; flex:1; min-width:160px;"&gt;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&lt;label style="font-size: var(--text-xs); color: var(--color-text-muted); font-weight:600;"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for="endDate-@req.RequestId"&gt;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Return-by date &lt;span style="color: var(--color-danger);"&gt;*&lt;/span&gt;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&lt;input type="date"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id="endDate-@req.RequestId"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name="endDate"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class="input input--sm"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required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data-night-date="@(night?.Date ?? "")"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style="color-scheme: dark;"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&lt;span id="date-err-@req.RequestId"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style="display:none; font-size: var(--text-xs); color: var(--color-danger);"&gt;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Must be at least 7 days after the observation night.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&lt;button type="submit" class="btn btn--secondary btn--sm"&gt;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&lt;i class="fa-solid fa-check" style="margin-right: var(--p-space-1);"&gt;&lt;/i&gt;Approve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&lt;/form&gt;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&lt;form method="post" asp-controller="Loans" asp-action="Reject"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asp-route-id="@req.RequestId"&gt;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&lt;button type="submit" class="btn btn--danger btn--sm"&gt;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&lt;i class="fa-solid fa-xmark" style="margin-right: var(--p-space-1);"&gt;&lt;/i&gt;Reject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&lt;/form&gt;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else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 class="modal-footer" style="flex-direction:column; align-items:stretch; gap: var(--p-space-3);"&gt;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&lt;div style="display:flex; gap: var(--p-space-2);"&gt;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@if (req.Status == "Approved" &amp;&amp; ticketMap.TryGetValue(req.RequestId, out int ticketId))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&lt;form method="post" asp-controller="Loans" asp-action="DeleteTicket"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asp-route-id="@ticketId"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onsubmit="return confirm('Undo this approval? The request will return to pending.');"&gt;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&lt;button type="submit" class="btn btn--danger btn--sm"&gt;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&lt;i class="fa-solid fa-rotate-left" style="margin-right: var(--p-space-1);"&gt;&lt;/i&gt;Undo Approval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&lt;/form&gt;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&lt;button type="button" class="btn btn--ghost" onclick="closeRequestModal(@req.RequestId)"&gt;Close&lt;/button&gt;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@if (req.Status == "Approved" &amp;&amp; !ticketMap.ContainsKey(req.RequestId))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&lt;form method="post" asp-controller="Loans" asp-action="DirectIssue"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asp-route-requestId="@req.RequestId"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style="display:flex; align-items:flex-end; gap: var(--p-space-2); flex-wrap:wrap;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 padding-top: var(--p-space-3); border-top: 1px solid var(--color-border);"&gt;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&lt;div class="field" style="margin:0; min-width:140px;"&gt;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&lt;label style="font-size: var(--text-xs); color: var(--color-text-muted); font-weight:600; display:block; margin-bottom:2px;"&gt;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Start date &lt;span style="color: var(--color-danger);"&gt;*&lt;/span&gt;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&lt;input type="date" name="startDate" class="input input--sm" required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   value="@DateTime.Now.ToString("yyyy-MM-dd")" style="color-scheme: dark;"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&lt;div class="field" style="margin:0; min-width:140px;"&gt;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&lt;label style="font-size: var(--text-xs); color: var(--color-text-muted); font-weight:600; display:block; margin-bottom:2px;"&gt;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Return-by date &lt;span style="color: var(--color-danger);"&gt;*&lt;/span&gt;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&lt;input type="date" name="endDate" class="input input--sm" required style="color-scheme: dark;"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&lt;button type="submit" class="btn btn--secondary btn--sm"&gt;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&lt;i class="fa-solid fa-ticket" style="margin-right: var(--p-space-1);"&gt;&lt;/i&gt;Issue Ticket Directly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&lt;/form&gt;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@section Scripts {</w:t>
      </w:r>
    </w:p>
    <w:p>
      <w:pPr>
        <w:spacing w:before="0" w:after="0"/>
      </w:pPr>
      <w:r>
        <w:rPr>
          <w:rFonts w:ascii="Courier New" w:hAnsi="Courier New"/>
          <w:sz w:val="16"/>
        </w:rPr>
        <w:t>&lt;script&gt;</w:t>
      </w:r>
    </w:p>
    <w:p>
      <w:pPr>
        <w:spacing w:before="0" w:after="0"/>
      </w:pPr>
      <w:r>
        <w:rPr>
          <w:rFonts w:ascii="Courier New" w:hAnsi="Courier New"/>
          <w:sz w:val="16"/>
        </w:rPr>
        <w:t>function openRequestModal(id)  { document.getElementById('req-modal-' + id).classList.add('is-open'); }</w:t>
      </w:r>
    </w:p>
    <w:p>
      <w:pPr>
        <w:spacing w:before="0" w:after="0"/>
      </w:pPr>
      <w:r>
        <w:rPr>
          <w:rFonts w:ascii="Courier New" w:hAnsi="Courier New"/>
          <w:sz w:val="16"/>
        </w:rPr>
        <w:t>function closeRequestModal(id) { document.getElementById('req-modal-' + id).classList.remove('is-open'); }</w:t>
      </w:r>
    </w:p>
    <w:p>
      <w:pPr>
        <w:spacing w:before="0" w:after="0"/>
      </w:pPr>
      <w:r>
        <w:rPr>
          <w:rFonts w:ascii="Courier New" w:hAnsi="Courier New"/>
          <w:sz w:val="16"/>
        </w:rPr>
        <w:t>document.addEventListener('keydown', function(e)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(e.key === 'Escape')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document.querySelectorAll('.modal-overlay.is-open').forEach(m =&gt; m.classList.remove('is-open'));</w:t>
      </w:r>
    </w:p>
    <w:p>
      <w:pPr>
        <w:spacing w:before="0" w:after="0"/>
      </w:pPr>
      <w:r>
        <w:rPr>
          <w:rFonts w:ascii="Courier New" w:hAnsi="Courier New"/>
          <w:sz w:val="16"/>
        </w:rPr>
        <w:t>});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// Validate return date ≥ night date + 8 days</w:t>
      </w:r>
    </w:p>
    <w:p>
      <w:pPr>
        <w:spacing w:before="0" w:after="0"/>
      </w:pPr>
      <w:r>
        <w:rPr>
          <w:rFonts w:ascii="Courier New" w:hAnsi="Courier New"/>
          <w:sz w:val="16"/>
        </w:rPr>
        <w:t>document.querySelectorAll('[id^="approve-form-"]').forEach(function(form)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requestId  = form.id.replace('approve-form-', '');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dateInput  = document.getElementById('endDate-' + requestId);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errSpan    = document.getElementById('date-err-' + requestId);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nightDate  = dateInput.dataset.nightDate;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// Set min attribute dynamically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(nightDate)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const night  = new Date(nightDate);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night.setDate(night.getDate() + 8);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const yyyy   = night.getFullYear();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const mm     = String(night.getMonth() + 1).padStart(2, '0');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const dd     = String(night.getDate()).padStart(2, '0');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dateInput.min = yyyy + '-' + mm + '-' + dd;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form.addEventListener('submit', function(e)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(!dateInput.value) return; // html required handles empty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(nightDate)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const night  = new Date(nightDate);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night.setDate(night.getDate() + 8);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const chosen = new Date(dateInput.value);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if (chosen &lt; night)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e.preventDefault();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errSpan.style.display = '';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dateInput.focus();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return;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errSpan.style.display = 'none';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dateInput.addEventListener('change', function() { errSpan.style.display = 'none'; });</w:t>
      </w:r>
    </w:p>
    <w:p>
      <w:pPr>
        <w:spacing w:before="0" w:after="0"/>
      </w:pPr>
      <w:r>
        <w:rPr>
          <w:rFonts w:ascii="Courier New" w:hAnsi="Courier New"/>
          <w:sz w:val="16"/>
        </w:rPr>
        <w:t>});</w:t>
      </w:r>
    </w:p>
    <w:p>
      <w:pPr>
        <w:spacing w:before="0" w:after="0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Obligatorio-N3D-342742-360021-Client\Views\Loans\LoanHistory.cshtml</w:t>
      </w:r>
    </w:p>
    <w:p>
      <w:pPr>
        <w:spacing w:before="0" w:after="0"/>
      </w:pPr>
      <w:r>
        <w:rPr>
          <w:rFonts w:ascii="Courier New" w:hAnsi="Courier New"/>
          <w:sz w:val="16"/>
        </w:rPr>
        <w:t>@model List&lt;Obligatorio_N3D_342742_360021_Client.Models.LoanTicketVM&gt;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"Loan History";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int? selectedMonth = ViewBag.SelectedMonth as int?;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int? selectedYear  = ViewBag.SelectedYear  as int?;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string? emptyMsg   = ViewBag.EmptyMessage  as string;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bool searched = selectedMonth.HasValue &amp;&amp; selectedYear.HasValue;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monthNames = new[]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"January","February","March","April","May","June",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"July","August","September","October","November","December"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int currentYear = DateTime.Now.Year;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years = Enumerable.Range(currentYear - 3, 4).Reverse().ToList();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FmtDate(string? raw)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(string.IsNullOrWhiteSpace(raw)) return "—";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DateTime.TryParse(raw, out var d) ? d.ToString("MMM d, yyyy") : raw;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TicketStatusColor(string s) =&gt; s switch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"Loaned"   =&gt; "var(--color-accent)",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"Returned" =&gt; "var(--color-success)",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_          =&gt; "var(--color-text-muted)"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class="page-head"&gt;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&lt;h1 class="page-head__title"&gt;Loan History&lt;/h1&gt;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&lt;p class="page-head__sub"&gt;Your approved loans filtered by month and year&lt;/p&gt;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&lt;a class="btn btn--ghost" asp-controller="Loans" asp-action="MyLoans"&gt;← My Loans&lt;/a&gt;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class="card" style="margin-bottom: var(--p-space-5);"&gt;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&lt;form method="get" asp-controller="Loans" asp-action="LoanHistory"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style="display:flex; gap: var(--p-space-3); align-items:flex-end; flex-wrap:wrap;"&gt;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class="field" style="min-width:160px;"&gt;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&lt;label class="field__label" for="month"&gt;Month&lt;/label&gt;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&lt;select id="month" name="month" class="select" required&gt;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&lt;option value=""&gt;— Month —&lt;/option&gt;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@for (int m = 1; m &lt;= 12; m++)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&lt;option value="@m" selected="@(m == selectedMonth ? "selected" : null)"&gt;@monthNames[m - 1]&lt;/option&gt;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&lt;/select&gt;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class="field" style="min-width:120px;"&gt;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&lt;label class="field__label" for="year"&gt;Year&lt;/label&gt;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&lt;select id="year" name="year" class="select" required&gt;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&lt;option value=""&gt;— Year —&lt;/option&gt;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@foreach (var y in years)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&lt;option value="@y" selected="@(y == selectedYear ? "selected" : null)"&gt;@y&lt;/option&gt;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&lt;/select&gt;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&lt;button type="submit" class="btn btn--primary"&gt;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&lt;i class="fa-solid fa-magnifying-glass" style="margin-right: var(--p-space-1);"&gt;&lt;/i&gt;Search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@if (searched)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&lt;a class="btn btn--ghost" asp-controller="Loans" asp-action="LoanHistory"&gt;Clear&lt;/a&gt;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&lt;/form&gt;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@if (!searched)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class="empty"&gt;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class="empty__icon"&gt;&lt;i class="fa-solid fa-calendar-days"&gt;&lt;/i&gt;&lt;/div&gt;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class="empty__title"&gt;Select a period&lt;/p&gt;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class="empty__body"&gt;Choose a month and year above to view your loan history for that period.&lt;/p&gt;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else if (!Model.Any())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class="empty"&gt;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class="empty__icon"&gt;&lt;i class="fa-solid fa-box-open"&gt;&lt;/i&gt;&lt;/div&gt;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class="empty__title"&gt;No loans found&lt;/p&gt;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class="empty__body"&gt;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@if (!string.IsNullOrEmpty(emptyMsg))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@emptyMsg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else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&lt;text&gt;No loan records were found for @monthNames[(selectedMonth ?? 1) - 1] @selectedYear.&lt;/text&gt;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else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class="table-wrap"&gt;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&lt;table class="tbl"&gt;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&lt;th&gt;#&lt;/th&gt;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&lt;th&gt;Observation Night&lt;/th&gt;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&lt;th&gt;Celestial Object&lt;/th&gt;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&lt;th&gt;Start&lt;/th&gt;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&lt;th&gt;Return By&lt;/th&gt;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&lt;th&gt;Status&lt;/th&gt;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&lt;th&gt;Coordinator&lt;/th&gt;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@foreach (var ticket in Model)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var night = ticket.LoanRequest?.ObservationNight;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style="color: var(--color-text-muted); font-variant-numeric: tabular-nums;"&gt;#@ticket.Id&lt;/td&gt;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style="color: var(--color-text-secondary); white-space:nowrap;"&gt;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@FmtDate(night?.Date)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class="tbl__name"&gt;@(night?.CelestialObject?.Name ?? "—")&lt;/td&gt;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style="color: var(--color-text-secondary); font-variant-numeric: tabular-nums; white-space:nowrap;"&gt;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@FmtDate(ticket.StartDate)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style="font-variant-numeric: tabular-nums; white-space:nowrap;"&gt;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style="color: @(ticket.IsOverdue ? "var(--color-danger)" : "var(--color-text-secondary)");"&gt;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@FmtDate(ticket.EndDate)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@if (ticket.IsOverdue)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&lt;span style="color: var(--color-danger); font-size: var(--text-xs); margin-left:4px;"&gt;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&lt;i class="fa-solid fa-triangle-exclamation"&gt;&lt;/i&gt; overdue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style="font-size: var(--text-xs); font-weight:600; text-transform:uppercase;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letter-spacing:.04em; color: @TicketStatusColor(ticket.Status);"&gt;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@ticket.Status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style="color: var(--color-text-secondary);"&gt;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@(string.IsNullOrEmpty(ticket.CoordinatorName) ? "—" : ticket.CoordinatorName)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&lt;/table&gt;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Obligatorio-N3D-342742-360021-Client\Views\Loans\MyLoans.cshtml</w:t>
      </w: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"My Loans";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requests = ViewBag.Requests as List&lt;Obligatorio_N3D_342742_360021_Client.Models.PendingLoanRequestVM&gt;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?? new List&lt;Obligatorio_N3D_342742_360021_Client.Models.PendingLoanRequestVM&gt;();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tickets  = ViewBag.Tickets as List&lt;Obligatorio_N3D_342742_360021_Client.Models.LoanTicketVM&gt;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?? new List&lt;Obligatorio_N3D_342742_360021_Client.Models.LoanTicketVM&gt;();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FmtDate(string? raw)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(string.IsNullOrWhiteSpace(raw)) return "—";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DateTime.TryParse(raw, out var d) ? d.ToString("MMM d, yyyy") : raw;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ReqStatusColor(string s) =&gt; s switch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"Pending"  =&gt; "var(--color-warning)",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"Approved" =&gt; "var(--color-success)",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"Rejected" =&gt; "var(--color-danger)",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_          =&gt; "var(--color-text-muted)"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AiColor(string? ai) =&gt; ai switch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"IDEAL"            =&gt; "var(--color-success)",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"ADECUADO"         =&gt; "var(--color-warning)",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"NO_RECOMENDABLE"  =&gt; "var(--color-danger)",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_                  =&gt; "var(--color-text-muted)"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AiIcon(string? ai) =&gt; ai switch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"IDEAL"            =&gt; "fa-circle-check",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"ADECUADO"         =&gt; "fa-circle-exclamation",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"NO_RECOMENDABLE"  =&gt; "fa-circle-xmark",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_                  =&gt; "fa-circle"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AiLabel(string? ai) =&gt; ai switch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"IDEAL"            =&gt; "Ideal",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"ADECUADO"         =&gt; "Adequate",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"NO_RECOMENDABLE"  =&gt; "Not Recommended",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_                  =&gt; "—"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string? aiIndicator = TempData["AiIndicator"] as string;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string? aiDetail    = TempData["AiDetail"] as string;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TicketStatusColor(string s) =&gt; s switch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"Loaned"   =&gt; "var(--color-accent)",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"Returned" =&gt; "var(--color-success)",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_          =&gt; "var(--color-text-muted)"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class="page-head"&gt;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&lt;h1 class="page-head__title"&gt;My Loans&lt;/h1&gt;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&lt;p class="page-head__sub"&gt;Your equipment requests and active loan tickets&lt;/p&gt;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style="display:flex; gap: var(--p-space-2);"&gt;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class="btn btn--ghost" asp-controller="Loans" asp-action="LoanHistory"&gt;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&lt;i class="fa-solid fa-clock-rotate-left" style="margin-right: var(--p-space-1);"&gt;&lt;/i&gt;Loan History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class="btn btn--primary" asp-controller="Loans" asp-action="Create"&gt;+ Request equipment&lt;/a&gt;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@if (aiIndicator is not null)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class="alert" style="margin-bottom: var(--p-space-4); border-left: 3px solid @AiColor(aiIndicator);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background: color-mix(in srgb, @AiColor(aiIndicator) 10%, var(--color-surface-2));"&gt;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&lt;i class="fa-solid @AiIcon(aiIndicator)" style="color: @AiColor(aiIndicator); margin-right: var(--p-space-2);"&gt;&lt;/i&gt;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&lt;strong style="color: @AiColor(aiIndicator);"&gt;AI Assessment: @AiLabel(aiIndicator)&lt;/strong&gt;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@if (!string.IsNullOrEmpty(aiDetail))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&lt;span style="color: var(--color-text-secondary); margin-left: var(--p-space-2);"&gt;— @aiDetail&lt;/span&gt;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@* ── My Requests ── *@</w:t>
      </w:r>
    </w:p>
    <w:p>
      <w:pPr>
        <w:spacing w:before="0" w:after="0"/>
      </w:pPr>
      <w:r>
        <w:rPr>
          <w:rFonts w:ascii="Courier New" w:hAnsi="Courier New"/>
          <w:sz w:val="16"/>
        </w:rPr>
        <w:t>&lt;div style="margin: var(--p-space-5) 0 var(--p-space-3);"&gt;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&lt;h2 style="font-size: var(--text-lg); font-weight: 600; color: var(--color-text-primary); margin: 0 0 var(--p-space-1);"&gt;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&lt;i class="fa-solid fa-paper-plane" style="color: var(--color-text-secondary); margin-right: var(--p-space-2);"&gt;&lt;/i&gt;My Requests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&lt;/h2&gt;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&lt;p style="color: var(--color-text-secondary); font-size: var(--text-sm); margin: 0;"&gt;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Equipment requests you have submitted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&lt;/p&gt;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@if (!requests.Any())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class="card" style="margin-bottom: var(--p-space-6);"&gt;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class="empty"&gt;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class="empty__icon"&gt;&lt;i class="fa-solid fa-satellite-dish"&gt;&lt;/i&gt;&lt;/div&gt;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class="empty__title"&gt;No requests yet&lt;/p&gt;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class="empty__body"&gt;You haven't submitted any equipment requests. Plan an observation night to get started.&lt;/p&gt;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else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class="table-wrap" style="margin-bottom: var(--p-space-6);"&gt;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&lt;table class="tbl"&gt;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&lt;th&gt;#&lt;/th&gt;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&lt;th&gt;Observation Night&lt;/th&gt;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&lt;th&gt;Telescope&lt;/th&gt;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&lt;th&gt;AI Assessment&lt;/th&gt;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&lt;th&gt;Status&lt;/th&gt;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 style="text-align:right;"&gt;Actions&lt;/th&gt;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@foreach (var req in requests)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style="color: var(--color-text-muted); font-variant-numeric: tabular-nums;"&gt;#@req.RequestId&lt;/td&gt;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&lt;div&gt;@FmtDate(req.ObservationNight?.Date)&lt;/div&gt;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&lt;div class="tbl__sub"&gt;@(req.ObservationNight?.CelestialObject?.Name ?? "—")&lt;/div&gt;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style="color: var(--color-text-secondary);"&gt;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@if (req.EquipmentSet?.Telescope != null)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&lt;span&gt;@req.EquipmentSet.Telescope.Brand @req.EquipmentSet.Telescope.Model&lt;/span&gt;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else { &lt;span&gt;—&lt;/span&gt;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@if (req.AiIndicator is not null)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&lt;span title="@(req.AiDetail ?? string.Empty)"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style="font-size: var(--text-xs); font-weight: 600; text-transform: uppercase;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 letter-spacing: .04em; color: @AiColor(req.AiIndicator); white-space:nowrap;"&gt;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&lt;i class="fa-solid @AiIcon(req.AiIndicator)" style="margin-right:3px;"&gt;&lt;/i&gt;@AiLabel(req.AiIndicator)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else { &lt;span style="color: var(--color-text-muted);"&gt;—&lt;/span&gt;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style="font-size: var(--text-xs); font-weight: 600; text-transform: uppercase;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letter-spacing: .04em; color: @ReqStatusColor(req.Status);"&gt;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@req.Status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@if (req.Status == "Pending")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&lt;div class="tbl__actions"&gt;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&lt;form method="post" asp-controller="Loans" asp-action="CancelRequest" asp-route-id="@req.RequestId"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onsubmit="return confirm('Cancel this request?');"&gt;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&lt;button type="submit" class="btn btn--danger btn--sm"&gt;Cancel&lt;/button&gt;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&lt;/form&gt;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&lt;/table&gt;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@* ── Loaned Equipment ── *@</w:t>
      </w:r>
    </w:p>
    <w:p>
      <w:pPr>
        <w:spacing w:before="0" w:after="0"/>
      </w:pPr>
      <w:r>
        <w:rPr>
          <w:rFonts w:ascii="Courier New" w:hAnsi="Courier New"/>
          <w:sz w:val="16"/>
        </w:rPr>
        <w:t>&lt;div style="margin: var(--p-space-5) 0 var(--p-space-3);"&gt;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&lt;h2 style="font-size: var(--text-lg); font-weight: 600; color: var(--color-text-primary); margin: 0 0 var(--p-space-1);"&gt;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&lt;i class="fa-solid fa-binoculars" style="color: var(--color-text-secondary); margin-right: var(--p-space-2);"&gt;&lt;/i&gt;Loaned Equipment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&lt;/h2&gt;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&lt;p style="color: var(--color-text-secondary); font-size: var(--text-sm); margin: 0;"&gt;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Approved loans and their return status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&lt;/p&gt;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@if (!tickets.Any())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class="empty"&gt;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class="empty__icon"&gt;&lt;i class="fa-solid fa-box-open"&gt;&lt;/i&gt;&lt;/div&gt;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class="empty__title"&gt;No loaned equipment&lt;/p&gt;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class="empty__body"&gt;Once a request is approved, your loan will appear here.&lt;/p&gt;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else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class="table-wrap"&gt;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&lt;table class="tbl"&gt;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&lt;th&gt;Night&lt;/th&gt;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&lt;th&gt;Celestial Object&lt;/th&gt;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&lt;th&gt;Start Date&lt;/th&gt;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&lt;th&gt;Return By&lt;/th&gt;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&lt;th&gt;Status&lt;/th&gt;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 style="text-align:right;"&gt;Equipment&lt;/th&gt;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@foreach (var ticket in tickets)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var night = ticket.LoanRequest?.ObservationNight;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var eqSet = ticket.LoanRequest?.EquipmentSet;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style="color: var(--color-text-secondary); font-variant-numeric: tabular-nums; white-space:nowrap;"&gt;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@FmtDate(night?.Date)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class="tbl__name"&gt;@(night?.CelestialObject?.Name ?? "—")&lt;/td&gt;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style="color: var(--color-text-secondary); font-variant-numeric: tabular-nums; white-space:nowrap;"&gt;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@FmtDate(ticket.StartDate)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style="font-variant-numeric: tabular-nums; white-space:nowrap;"&gt;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style="color: @(ticket.IsOverdue ? "var(--color-danger)" : "var(--color-text-secondary)");"&gt;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@FmtDate(ticket.EndDate)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@if (ticket.IsOverdue)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&lt;span style="color: var(--color-danger); font-size: var(--text-xs); margin-left: 4px;"&gt;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&lt;i class="fa-solid fa-triangle-exclamation"&gt;&lt;/i&gt; overdue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style="font-size: var(--text-xs); font-weight: 600; text-transform: uppercase;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letter-spacing: .04em; color: @TicketStatusColor(ticket.Status);"&gt;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@ticket.Status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style="text-align:right;"&gt;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@if (eqSet != null)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&lt;button type="button" class="btn btn--ghost btn--sm"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onclick="openEquipModal(@ticket.Id)"&gt;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&lt;i class="fa-solid fa-eye" style="margin-right: var(--p-space-1);"&gt;&lt;/i&gt;View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else { &lt;span style="color: var(--color-text-muted);"&gt;—&lt;/span&gt;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&lt;/table&gt;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@* ── Per-ticket equipment modals ── *@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@foreach (var ticket in tickets)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var eqSet = ticket.LoanRequest?.EquipmentSet;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(eqSet == null) continue;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var night = ticket.LoanRequest?.ObservationNight;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id="equip-modal-@ticket.Id" class="modal-overlay" onclick="if(event.target===this)closeEquipModal(@ticket.Id)"&gt;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class="modal-panel" role="dialog" aria-modal="true"&gt;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class="modal-header"&gt;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&lt;h2 class="modal-title"&gt;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&lt;i class="fa-solid fa-box-open" style="color: var(--color-accent); margin-right: var(--p-space-2);"&gt;&lt;/i&gt;Equipment Set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&lt;/h2&gt;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&lt;button class="modal-close" onclick="closeEquipModal(@ticket.Id)" aria-label="Close"&gt;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&lt;i class="fa-solid fa-xmark"&gt;&lt;/i&gt;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class="modal-body"&gt;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&lt;p style="color: var(--color-text-secondary); font-size: var(--text-sm); margin: 0;"&gt;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@(night?.CelestialObject?.Name ?? "Observation") — @FmtDate(night?.Date)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&lt;dl class="detail-list"&gt;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&lt;dt&gt;&lt;i class="fa-solid fa-circle" style="font-size:8px; margin-right:6px;"&gt;&lt;/i&gt;Telescope&lt;/dt&gt;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&lt;dd&gt;@(eqSet.Telescope != null ? $"{eqSet.Telescope.Brand} {eqSet.Telescope.Model}" : "—")&lt;/dd&gt;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&lt;dt&gt;&lt;i class="fa-solid fa-circle" style="font-size:8px; margin-right:6px;"&gt;&lt;/i&gt;Mount&lt;/dt&gt;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&lt;dd&gt;@(eqSet.Mount != null ? $"{eqSet.Mount.Brand} {eqSet.Mount.Model}" : "—")&lt;/dd&gt;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&lt;dt&gt;&lt;i class="fa-solid fa-circle" style="font-size:8px; margin-right:6px;"&gt;&lt;/i&gt;Eyepiece&lt;/dt&gt;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&lt;dd&gt;@(eqSet.Eyepiece != null ? $"{eqSet.Eyepiece.Brand} {eqSet.Eyepiece.Model}" : "—")&lt;/dd&gt;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&lt;dt&gt;&lt;i class="fa-solid fa-circle" style="font-size:8px; margin-right:6px;"&gt;&lt;/i&gt;Camera&lt;/dt&gt;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&lt;dd&gt;@(eqSet.Camera != null ? $"{eqSet.Camera.Brand} {eqSet.Camera.Model}" : "—")&lt;/dd&gt;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class="modal-footer"&gt;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&lt;button type="button" class="btn btn--ghost" onclick="closeEquipModal(@ticket.Id)"&gt;Close&lt;/button&gt;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@section Scripts {</w:t>
      </w:r>
    </w:p>
    <w:p>
      <w:pPr>
        <w:spacing w:before="0" w:after="0"/>
      </w:pPr>
      <w:r>
        <w:rPr>
          <w:rFonts w:ascii="Courier New" w:hAnsi="Courier New"/>
          <w:sz w:val="16"/>
        </w:rPr>
        <w:t>&lt;script&gt;</w:t>
      </w:r>
    </w:p>
    <w:p>
      <w:pPr>
        <w:spacing w:before="0" w:after="0"/>
      </w:pPr>
      <w:r>
        <w:rPr>
          <w:rFonts w:ascii="Courier New" w:hAnsi="Courier New"/>
          <w:sz w:val="16"/>
        </w:rPr>
        <w:t>function openEquipModal(id)  { document.getElementById('equip-modal-' + id).classList.add('is-open'); }</w:t>
      </w:r>
    </w:p>
    <w:p>
      <w:pPr>
        <w:spacing w:before="0" w:after="0"/>
      </w:pPr>
      <w:r>
        <w:rPr>
          <w:rFonts w:ascii="Courier New" w:hAnsi="Courier New"/>
          <w:sz w:val="16"/>
        </w:rPr>
        <w:t>function closeEquipModal(id) { document.getElementById('equip-modal-' + id).classList.remove('is-open'); }</w:t>
      </w:r>
    </w:p>
    <w:p>
      <w:pPr>
        <w:spacing w:before="0" w:after="0"/>
      </w:pPr>
      <w:r>
        <w:rPr>
          <w:rFonts w:ascii="Courier New" w:hAnsi="Courier New"/>
          <w:sz w:val="16"/>
        </w:rPr>
        <w:t>document.addEventListener('keydown', function(e)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(e.key === 'Escape')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document.querySelectorAll('.modal-overlay.is-open').forEach(m =&gt; m.classList.remove('is-open'));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});</w:t>
      </w:r>
    </w:p>
    <w:p>
      <w:pPr>
        <w:spacing w:before="0" w:after="0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Obligatorio-N3D-342742-360021-Client\Views\ObservationNights\Create.cshtml</w:t>
      </w: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"Plan Observation Night";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int? userId = Context.Session.GetInt32("UserId");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coList = ViewBag.CelestialObjects as List&lt;Obligatorio_N3D_342742_360021_Client.Models.CelestialObjectVM&gt; ?? new();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coJson = System.Text.Json.JsonSerializer.Serialize(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coList.ToDictionary(o =&gt; o.Id, o =&gt; new { o.Id, o.Name, o.Type, o.AparentMagnitude, o.Details })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);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&lt;style&gt;</w:t>
      </w:r>
    </w:p>
    <w:p>
      <w:pPr>
        <w:spacing w:before="0" w:after="0"/>
      </w:pPr>
      <w:r>
        <w:rPr>
          <w:rFonts w:ascii="Courier New" w:hAnsi="Courier New"/>
          <w:sz w:val="16"/>
        </w:rPr>
        <w:t>/* ---- Two-column layout -------------------------------------------------- */</w:t>
      </w:r>
    </w:p>
    <w:p>
      <w:pPr>
        <w:spacing w:before="0" w:after="0"/>
      </w:pPr>
      <w:r>
        <w:rPr>
          <w:rFonts w:ascii="Courier New" w:hAnsi="Courier New"/>
          <w:sz w:val="16"/>
        </w:rPr>
        <w:t>.create-grid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display: grid;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grid-template-columns: 1fr 1fr;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gap: var(--p-space-8);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align-items: stretch;          /* #1: stretch both columns to same height */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.create-col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display: flex;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flex-direction: column;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gap: var(--p-space-3);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.create-col--right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gap: var(--p-space-5);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/* ---- Catalog list container --------------------------------------------- */</w:t>
      </w:r>
    </w:p>
    <w:p>
      <w:pPr>
        <w:spacing w:before="0" w:after="0"/>
      </w:pPr>
      <w:r>
        <w:rPr>
          <w:rFonts w:ascii="Courier New" w:hAnsi="Courier New"/>
          <w:sz w:val="16"/>
        </w:rPr>
        <w:t>#co-list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flex: 1;                       /* #1: fill remaining column height */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min-height: 0;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overflow-y: auto;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border: 1px solid var(--color-border);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border-radius: var(--radius-input);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background: var(--color-surface);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/* #2: Custom scrollbar */</w:t>
      </w:r>
    </w:p>
    <w:p>
      <w:pPr>
        <w:spacing w:before="0" w:after="0"/>
      </w:pPr>
      <w:r>
        <w:rPr>
          <w:rFonts w:ascii="Courier New" w:hAnsi="Courier New"/>
          <w:sz w:val="16"/>
        </w:rPr>
        <w:t>#co-list::-webkit-scrollbar        { width: 5px; }</w:t>
      </w:r>
    </w:p>
    <w:p>
      <w:pPr>
        <w:spacing w:before="0" w:after="0"/>
      </w:pPr>
      <w:r>
        <w:rPr>
          <w:rFonts w:ascii="Courier New" w:hAnsi="Courier New"/>
          <w:sz w:val="16"/>
        </w:rPr>
        <w:t>#co-list::-webkit-scrollbar-track  { background: transparent; }</w:t>
      </w:r>
    </w:p>
    <w:p>
      <w:pPr>
        <w:spacing w:before="0" w:after="0"/>
      </w:pPr>
      <w:r>
        <w:rPr>
          <w:rFonts w:ascii="Courier New" w:hAnsi="Courier New"/>
          <w:sz w:val="16"/>
        </w:rPr>
        <w:t>#co-list::-webkit-scrollbar-thumb  { background: #3b82f6; border-radius: 4px; }</w:t>
      </w:r>
    </w:p>
    <w:p>
      <w:pPr>
        <w:spacing w:before="0" w:after="0"/>
      </w:pPr>
      <w:r>
        <w:rPr>
          <w:rFonts w:ascii="Courier New" w:hAnsi="Courier New"/>
          <w:sz w:val="16"/>
        </w:rPr>
        <w:t>#co-list { scrollbar-width: thin; scrollbar-color: #3b82f6 transparent;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/* ---- Catalog row --------------------------------------------------------- */</w:t>
      </w:r>
    </w:p>
    <w:p>
      <w:pPr>
        <w:spacing w:before="0" w:after="0"/>
      </w:pPr>
      <w:r>
        <w:rPr>
          <w:rFonts w:ascii="Courier New" w:hAnsi="Courier New"/>
          <w:sz w:val="16"/>
        </w:rPr>
        <w:t>.co-item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display: flex;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width: 100%;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align-items: center;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gap: var(--p-space-2);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padding: var(--p-space-2) var(--p-space-3);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background: transparent;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border: none;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border-left: 3px solid transparent; /* #6: reserve space for accent border */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border-bottom: 1px solid rgba(255, 255, 255, 0.05); /* #11: subtle divider */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cursor: pointer;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text-align: left;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transition: background 0.12s, border-left-color 0.12s;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.co-item:last-child { border-bottom: none; }</w:t>
      </w:r>
    </w:p>
    <w:p>
      <w:pPr>
        <w:spacing w:before="0" w:after="0"/>
      </w:pPr>
      <w:r>
        <w:rPr>
          <w:rFonts w:ascii="Courier New" w:hAnsi="Courier New"/>
          <w:sz w:val="16"/>
        </w:rPr>
        <w:t>.co-item:hover { background: var(--color-surface-raised);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/* #6: Clear selected state */</w:t>
      </w:r>
    </w:p>
    <w:p>
      <w:pPr>
        <w:spacing w:before="0" w:after="0"/>
      </w:pPr>
      <w:r>
        <w:rPr>
          <w:rFonts w:ascii="Courier New" w:hAnsi="Courier New"/>
          <w:sz w:val="16"/>
        </w:rPr>
        <w:t>.co-item--selected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background: var(--color-accent-soft) !important;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border-left-color: var(--color-accent) !important;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/* #3: Catalog item name — white text, fix undefined token refs */</w:t>
      </w:r>
    </w:p>
    <w:p>
      <w:pPr>
        <w:spacing w:before="0" w:after="0"/>
      </w:pPr>
      <w:r>
        <w:rPr>
          <w:rFonts w:ascii="Courier New" w:hAnsi="Courier New"/>
          <w:sz w:val="16"/>
        </w:rPr>
        <w:t>.co-item__name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flex: 1;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font-size: 13px;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font-weight: 500;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color: #ffffff;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white-space: nowrap;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overflow: hidden;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text-overflow: ellipsis;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/* ---- Type badges --------------------------------------------------------- */</w:t>
      </w:r>
    </w:p>
    <w:p>
      <w:pPr>
        <w:spacing w:before="0" w:after="0"/>
      </w:pPr>
      <w:r>
        <w:rPr>
          <w:rFonts w:ascii="Courier New" w:hAnsi="Courier New"/>
          <w:sz w:val="16"/>
        </w:rPr>
        <w:t>.co-item__badge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flex-shrink: 0;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font-size: var(--text-caption);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font-weight: var(--weight-label);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padding: 2px 8px;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border-radius: 999px;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background: var(--color-surface-raised);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color: var(--color-text-secondary);  /* #3: default badge text */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/* #10: Distinct badge color per object type */</w:t>
      </w:r>
    </w:p>
    <w:p>
      <w:pPr>
        <w:spacing w:before="0" w:after="0"/>
      </w:pPr>
      <w:r>
        <w:rPr>
          <w:rFonts w:ascii="Courier New" w:hAnsi="Courier New"/>
          <w:sz w:val="16"/>
        </w:rPr>
        <w:t>.co-item__badge[data-type-id="1"]  { /* Star — Blue */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background: var(--p-blue-a12);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color: var(--p-blue-300);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.co-item__badge[data-type-id="2"]  { /* Neutron Star — Purple */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background: color-mix(in srgb, #7C5CFF 12%, transparent);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color: #A98BFF;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.co-item__badge[data-type-id="3"]  { /* White Dwarf — Teal */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background: color-mix(in srgb, #2DD4BF 12%, transparent);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color: #2DD4BF;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.co-item__badge[data-type-id="4"]  { /* Black Hole — Red */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background: var(--p-red-a12);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color: var(--p-red-400);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/* #8: Search placeholder contrast */</w:t>
      </w:r>
    </w:p>
    <w:p>
      <w:pPr>
        <w:spacing w:before="0" w:after="0"/>
      </w:pPr>
      <w:r>
        <w:rPr>
          <w:rFonts w:ascii="Courier New" w:hAnsi="Courier New"/>
          <w:sz w:val="16"/>
        </w:rPr>
        <w:t>#co-search::placeholder { color: #94a3b8;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/* #4: Flatpickr today — filled accent circle (was outline-only) */</w:t>
      </w:r>
    </w:p>
    <w:p>
      <w:pPr>
        <w:spacing w:before="0" w:after="0"/>
      </w:pPr>
      <w:r>
        <w:rPr>
          <w:rFonts w:ascii="Courier New" w:hAnsi="Courier New"/>
          <w:sz w:val="16"/>
        </w:rPr>
        <w:t>.flatpickr-day.today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background: var(--color-accent-soft);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border-color: var(--color-accent);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color: var(--color-accent);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.flatpickr-day.today:hover,</w:t>
      </w:r>
    </w:p>
    <w:p>
      <w:pPr>
        <w:spacing w:before="0" w:after="0"/>
      </w:pPr>
      <w:r>
        <w:rPr>
          <w:rFonts w:ascii="Courier New" w:hAnsi="Courier New"/>
          <w:sz w:val="16"/>
        </w:rPr>
        <w:t>.flatpickr-day.today:focus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background: var(--color-accent);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border-color: var(--color-accent);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color: #fff;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/* #9: Button hover states */</w:t>
      </w:r>
    </w:p>
    <w:p>
      <w:pPr>
        <w:spacing w:before="0" w:after="0"/>
      </w:pPr>
      <w:r>
        <w:rPr>
          <w:rFonts w:ascii="Courier New" w:hAnsi="Courier New"/>
          <w:sz w:val="16"/>
        </w:rPr>
        <w:t>.form-actions .btn--primary:hover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box-shadow: 0 0 12px rgba(59, 130, 246, 0.5);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.form-actions .btn--ghost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border: 1px solid var(--color-border-soft);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.form-actions .btn--ghost:hover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border-color: var(--color-border);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color: var(--color-text);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background: var(--color-surface-raised);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/* #5: Hover tooltip */</w:t>
      </w:r>
    </w:p>
    <w:p>
      <w:pPr>
        <w:spacing w:before="0" w:after="0"/>
      </w:pPr>
      <w:r>
        <w:rPr>
          <w:rFonts w:ascii="Courier New" w:hAnsi="Courier New"/>
          <w:sz w:val="16"/>
        </w:rPr>
        <w:t>#co-tooltip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display: none;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position: fixed;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z-index: 500;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background: var(--color-surface-raised);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border: 1px solid var(--color-border);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border-radius: var(--radius-input);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box-shadow: var(--shadow-pop);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padding: var(--p-space-3);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font-size: var(--text-caption);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color: var(--color-text);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min-width: 190px;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max-width: 260px;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pointer-events: none;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line-height: 1.5;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.co-tooltip__name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font-size: var(--text-body-dense);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font-weight: var(--weight-label);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color: #ffffff;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margin-bottom: var(--p-space-2);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padding-bottom: var(--p-space-2);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border-bottom: 1px solid rgba(255, 255, 255, 0.07);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.co-tooltip__row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display: flex;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gap: var(--p-space-2);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margin-top: var(--p-space-1);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color: var(--color-text-secondary);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.co-tooltip__label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color: var(--color-text-muted);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font-weight: var(--weight-label);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min-width: 68px;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flex-shrink: 0;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/* #12: Responsive — stack columns below 768px */</w:t>
      </w:r>
    </w:p>
    <w:p>
      <w:pPr>
        <w:spacing w:before="0" w:after="0"/>
      </w:pPr>
      <w:r>
        <w:rPr>
          <w:rFonts w:ascii="Courier New" w:hAnsi="Courier New"/>
          <w:sz w:val="16"/>
        </w:rPr>
        <w:t>@@media (max-width: 768px)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.create-grid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grid-template-columns: 1fr;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#co-list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flex: none;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height: 280px;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/* ---- Flatpickr calendar — blue tone ------------------------------------ */</w:t>
      </w:r>
    </w:p>
    <w:p>
      <w:pPr>
        <w:spacing w:before="0" w:after="0"/>
      </w:pPr>
      <w:r>
        <w:rPr>
          <w:rFonts w:ascii="Courier New" w:hAnsi="Courier New"/>
          <w:sz w:val="16"/>
        </w:rPr>
        <w:t>.flatpickr-calendar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border: 1px solid var(--color-accent) !important;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border-radius: var(--radius-md) !important;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box-shadow: 0 0 0 1px var(--color-accent-soft), var(--shadow-pop) !important;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.flatpickr-months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background: color-mix(in srgb, var(--color-accent) 18%, var(--color-surface-raised)) !important;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border-radius: var(--radius-md) var(--radius-md) 0 0 !important;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.flatpickr-month, .flatpickr-prev-month, .flatpickr-next-month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color: #c7dfff !important;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fill: #c7dfff !important;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.flatpickr-prev-month:hover svg, .flatpickr-next-month:hover svg { fill: #fff !important; }</w:t>
      </w:r>
    </w:p>
    <w:p>
      <w:pPr>
        <w:spacing w:before="0" w:after="0"/>
      </w:pPr>
      <w:r>
        <w:rPr>
          <w:rFonts w:ascii="Courier New" w:hAnsi="Courier New"/>
          <w:sz w:val="16"/>
        </w:rPr>
        <w:t>.flatpickr-current-month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color: #e0eeff !important;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font-weight: 600;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.flatpickr-day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color: #94b8e8 !important;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.flatpickr-day:hover, .flatpickr-day:focus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background: var(--color-accent-soft) !important;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border-color: var(--color-accent) !important;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color: #fff !important;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.flatpickr-day.selected, .flatpickr-day.selected:hover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background: var(--color-accent) !important;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border-color: var(--color-accent) !important;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color: #fff !important;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.flatpickr-day.today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border-color: var(--color-accent) !important;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color: var(--color-accent) !important;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font-weight: 700;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.flatpickr-weekday { color: #6b9cce !important; font-size: 11px !important; }</w:t>
      </w:r>
    </w:p>
    <w:p>
      <w:pPr>
        <w:spacing w:before="0" w:after="0"/>
      </w:pPr>
      <w:r>
        <w:rPr>
          <w:rFonts w:ascii="Courier New" w:hAnsi="Courier New"/>
          <w:sz w:val="16"/>
        </w:rPr>
        <w:t>.flatpickr-weekdays { background: transparent !important; }</w:t>
      </w:r>
    </w:p>
    <w:p>
      <w:pPr>
        <w:spacing w:before="0" w:after="0"/>
      </w:pPr>
      <w:r>
        <w:rPr>
          <w:rFonts w:ascii="Courier New" w:hAnsi="Courier New"/>
          <w:sz w:val="16"/>
        </w:rPr>
        <w:t>.flatpickr-innerContainer { background: var(--color-surface-raised) !important;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/* ---- Viewport height containment --------------------------------------- */</w:t>
      </w:r>
    </w:p>
    <w:p>
      <w:pPr>
        <w:spacing w:before="0" w:after="0"/>
      </w:pPr>
      <w:r>
        <w:rPr>
          <w:rFonts w:ascii="Courier New" w:hAnsi="Courier New"/>
          <w:sz w:val="16"/>
        </w:rPr>
        <w:t>.card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max-height: calc(100vh - 10rem);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display: flex;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flex-direction: column;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overflow: hidden;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.card__body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flex: 1;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min-height: 0;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display: flex;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flex-direction: column;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overflow: hidden;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#create-form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flex: 1;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min-height: 0;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display: flex;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flex-direction: column;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.create-grid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flex: 1;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min-height: 0;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.create-col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min-height: 0;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overflow: hidden;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#co-list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max-height: 70%;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&lt;/style&gt;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id="co-tooltip"&gt;&lt;/div&gt;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class="page-head"&gt;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&lt;h1 class="page-head__title"&gt;Plan Observation Night&lt;/h1&gt;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&lt;p class="page-head__sub"&gt;Record a new observation session and request an AI sky evaluation&lt;/p&gt;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&lt;a class="btn btn--ghost" asp-controller="ObservationNights" asp-action="Index"&gt;← Back&lt;/a&gt;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class="card"&gt;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class="card__body"&gt;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&lt;form id="create-form" method="post" asp-controller="ObservationNights" asp-action="Create"&gt;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&lt;input type="hidden" name="requestingUserId" value="@userId"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&lt;input type="hidden" id="celestialObjectId" name="celestialObjectId"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&lt;input type="hidden" id="date" name="date" /&gt;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class="create-grid"&gt;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&lt;!-- Left: object picker --&gt;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class="create-col"&gt;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 style="margin: 0;"&gt;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for="co-search"&gt;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 class="fa-solid fa-star" style="margin-right: var(--p-space-1);"&gt;&lt;/i&gt;Celestial Object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&lt;input type="text" id="co-search" class="input" placeholder="Search objects…" autocomplete="off"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id="co-list"&gt;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@foreach (var obj in coList)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&lt;button type="button" class="co-item"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data-id="@obj.Id"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data-name="@obj.Name"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data-type="@obj.Type"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data-magnitude="@obj.AparentMagnitude"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data-details="@obj.Details"&gt;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&lt;span class="co-item__name"&gt;@obj.Name&lt;/span&gt;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&lt;span class="co-item__badge" data-type-id="@obj.Type"&gt;&lt;/span&gt;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&lt;p id="co-error" style="display:none; margin: 0; font-size: var(--text-caption); color: var(--color-danger);"&gt;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&lt;i class="fa-solid fa-circle-exclamation" style="margin-right: var(--p-space-1);"&gt;&lt;/i&gt;Every great night starts with a target — pick one from the list.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&lt;!-- Right: date, details, actions --&gt;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class="create-col create-col--right"&gt;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 style="margin: 0;"&gt;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 class="fa-solid fa-calendar-days" style="margin-right: var(--p-space-1);"&gt;&lt;/i&gt;Date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 id="date-cal"&gt;&lt;/div&gt;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&lt;p id="date-error" style="display:none; margin-top: var(--p-space-1); font-size: var(--text-caption); color: var(--color-danger);"&gt;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 class="fa-solid fa-circle-exclamation" style="margin-right: var(--p-space-1);"&gt;&lt;/i&gt;Choose when to aim at the stars — a date and time are needed.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class="field" style="margin: 0;"&gt;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&lt;label class="field__label" for="details"&gt;Details&lt;/label&gt;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&lt;textarea id="details" name="details" class="textarea" rows="5"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placeholder="Objects observed, conditions, equipment used…"&gt;&lt;/textarea&gt;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class="form-actions" style="display: flex; gap: var(--p-space-3);"&gt;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&lt;button type="submit" class="btn btn--primary"&gt;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 class="fa-solid fa-moon" style="margin-right: var(--p-space-2);"&gt;&lt;/i&gt;Log session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&lt;a class="btn btn--ghost" asp-controller="ObservationNights" asp-action="Index"&gt;Cancel&lt;/a&gt;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&lt;/form&gt;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@section Scripts {</w:t>
      </w:r>
    </w:p>
    <w:p>
      <w:pPr>
        <w:spacing w:before="0" w:after="0"/>
      </w:pPr>
      <w:r>
        <w:rPr>
          <w:rFonts w:ascii="Courier New" w:hAnsi="Courier New"/>
          <w:sz w:val="16"/>
        </w:rPr>
        <w:t>&lt;script&gt;</w:t>
      </w:r>
    </w:p>
    <w:p>
      <w:pPr>
        <w:spacing w:before="0" w:after="0"/>
      </w:pPr>
      <w:r>
        <w:rPr>
          <w:rFonts w:ascii="Courier New" w:hAnsi="Courier New"/>
          <w:sz w:val="16"/>
        </w:rPr>
        <w:t>const CO_TYPE =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1:'Star', 2:'Neutron Star', 3:'White Dwarf', 4:'Black Hole',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5:'Open Cluster', 6:'Globular Cluster', 7:'Emission Nebula',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8:'Reflection Nebula', 9:'Planetary Nebula', 10:'Supernova Remnant',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11:'Galaxy', 12:'Galaxy Cluster', 13:'Planet', 14:'Dwarf Planet',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15:'Moon', 16:'Asteroid', 17:'Comet', 18:'Quasar', 19:'Pulsar'</w:t>
      </w:r>
    </w:p>
    <w:p>
      <w:pPr>
        <w:spacing w:before="0" w:after="0"/>
      </w:pPr>
      <w:r>
        <w:rPr>
          <w:rFonts w:ascii="Courier New" w:hAnsi="Courier New"/>
          <w:sz w:val="16"/>
        </w:rPr>
        <w:t>};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// Set badge labels</w:t>
      </w:r>
    </w:p>
    <w:p>
      <w:pPr>
        <w:spacing w:before="0" w:after="0"/>
      </w:pPr>
      <w:r>
        <w:rPr>
          <w:rFonts w:ascii="Courier New" w:hAnsi="Courier New"/>
          <w:sz w:val="16"/>
        </w:rPr>
        <w:t>document.querySelectorAll('.co-item__badge[data-type-id]').forEach(el =&gt;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el.textContent = CO_TYPE[el.dataset.typeId] || '—';</w:t>
      </w:r>
    </w:p>
    <w:p>
      <w:pPr>
        <w:spacing w:before="0" w:after="0"/>
      </w:pPr>
      <w:r>
        <w:rPr>
          <w:rFonts w:ascii="Courier New" w:hAnsi="Courier New"/>
          <w:sz w:val="16"/>
        </w:rPr>
        <w:t>});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// Calendar</w:t>
      </w:r>
    </w:p>
    <w:p>
      <w:pPr>
        <w:spacing w:before="0" w:after="0"/>
      </w:pPr>
      <w:r>
        <w:rPr>
          <w:rFonts w:ascii="Courier New" w:hAnsi="Courier New"/>
          <w:sz w:val="16"/>
        </w:rPr>
        <w:t>flatpickr("#date-cal",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inline: true,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enableTime: false,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dateFormat: "Y-m-d",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onChange: function(selectedDates, dateStr)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document.getElementById('date').value = dateStr;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document.getElementById('date-error').style.display = 'none';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const hiddenId  = document.getElementById('celestialObjectId');</w:t>
      </w:r>
    </w:p>
    <w:p>
      <w:pPr>
        <w:spacing w:before="0" w:after="0"/>
      </w:pPr>
      <w:r>
        <w:rPr>
          <w:rFonts w:ascii="Courier New" w:hAnsi="Courier New"/>
          <w:sz w:val="16"/>
        </w:rPr>
        <w:t>const coError   = document.getElementById('co-error');</w:t>
      </w:r>
    </w:p>
    <w:p>
      <w:pPr>
        <w:spacing w:before="0" w:after="0"/>
      </w:pPr>
      <w:r>
        <w:rPr>
          <w:rFonts w:ascii="Courier New" w:hAnsi="Courier New"/>
          <w:sz w:val="16"/>
        </w:rPr>
        <w:t>const tooltip   = document.getElementById('co-tooltip');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// Tooltip positioning</w:t>
      </w:r>
    </w:p>
    <w:p>
      <w:pPr>
        <w:spacing w:before="0" w:after="0"/>
      </w:pPr>
      <w:r>
        <w:rPr>
          <w:rFonts w:ascii="Courier New" w:hAnsi="Courier New"/>
          <w:sz w:val="16"/>
        </w:rPr>
        <w:t>function positionTooltip(e)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let x = e.clientX + 18;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let y = e.clientY - 10;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// Flip left if near right edge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(x + tooltip.offsetWidth &gt; window.innerWidth - 16)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x = e.clientX - tooltip.offsetWidth - 18;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// Clamp to bottom edge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(y + tooltip.offsetHeight &gt; window.innerHeight - 16)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y = window.innerHeight - tooltip.offsetHeight - 16;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tooltip.style.left = x + 'px';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tooltip.style.top  = y + 'px';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document.querySelectorAll('.co-item').forEach(btn =&gt;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// Select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btn.addEventListener('click', () =&gt;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document.querySelectorAll('.co-item').forEach(b =&gt; b.classList.remove('co-item--selected'));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btn.classList.add('co-item--selected');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hiddenId.value = btn.dataset.id;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coError.style.display = 'none';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// Tooltip show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btn.addEventListener('mouseenter', e =&gt;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const typeName  = CO_TYPE[btn.dataset.type] || '—';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const rawMag    = parseFloat(btn.dataset.magnitude);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const magnitude = isNaN(rawMag) ? '—' : 'm = ' + rawMag.toFixed(2);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const details   = (btn.dataset.details || '').trim() || '—';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tooltip.innerHTML =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`&lt;div class="co-tooltip__name"&gt;${btn.dataset.name}&lt;/div&gt;`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`&lt;div class="co-tooltip__row"&gt;&lt;span class="co-tooltip__label"&gt;Type&lt;/span&gt;${typeName}&lt;/div&gt;`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`&lt;div class="co-tooltip__row"&gt;&lt;span class="co-tooltip__label"&gt;Magnitude&lt;/span&gt;${magnitude}&lt;/div&gt;`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`&lt;div class="co-tooltip__row"&gt;&lt;span class="co-tooltip__label"&gt;Notes&lt;/span&gt;${details}&lt;/div&gt;`;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tooltip.style.display = 'block';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positionTooltip(e);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btn.addEventListener('mousemove', positionTooltip);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// Tooltip hide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btn.addEventListener('mouseleave', () =&gt;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tooltip.style.display = 'none';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});</w:t>
      </w:r>
    </w:p>
    <w:p>
      <w:pPr>
        <w:spacing w:before="0" w:after="0"/>
      </w:pPr>
      <w:r>
        <w:rPr>
          <w:rFonts w:ascii="Courier New" w:hAnsi="Courier New"/>
          <w:sz w:val="16"/>
        </w:rPr>
        <w:t>});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// Search filter</w:t>
      </w:r>
    </w:p>
    <w:p>
      <w:pPr>
        <w:spacing w:before="0" w:after="0"/>
      </w:pPr>
      <w:r>
        <w:rPr>
          <w:rFonts w:ascii="Courier New" w:hAnsi="Courier New"/>
          <w:sz w:val="16"/>
        </w:rPr>
        <w:t>document.getElementById('co-search').addEventListener('input', function 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q = this.value.toLowerCase();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document.querySelectorAll('.co-item').forEach(btn =&gt;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btn.style.display = btn.dataset.name.toLowerCase().includes(q) ? '' : 'none';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});</w:t>
      </w:r>
    </w:p>
    <w:p>
      <w:pPr>
        <w:spacing w:before="0" w:after="0"/>
      </w:pPr>
      <w:r>
        <w:rPr>
          <w:rFonts w:ascii="Courier New" w:hAnsi="Courier New"/>
          <w:sz w:val="16"/>
        </w:rPr>
        <w:t>});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// Submit validation</w:t>
      </w:r>
    </w:p>
    <w:p>
      <w:pPr>
        <w:spacing w:before="0" w:after="0"/>
      </w:pPr>
      <w:r>
        <w:rPr>
          <w:rFonts w:ascii="Courier New" w:hAnsi="Courier New"/>
          <w:sz w:val="16"/>
        </w:rPr>
        <w:t>document.getElementById('create-form').addEventListener('submit', function (e)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let ok = true;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(!hiddenId.value)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coError.style.display = '';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ok = false;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(!document.getElementById('date').value)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document.getElementById('date-error').style.display = '';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ok = false;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(!ok) e.preventDefault();</w:t>
      </w:r>
    </w:p>
    <w:p>
      <w:pPr>
        <w:spacing w:before="0" w:after="0"/>
      </w:pPr>
      <w:r>
        <w:rPr>
          <w:rFonts w:ascii="Courier New" w:hAnsi="Courier New"/>
          <w:sz w:val="16"/>
        </w:rPr>
        <w:t>});</w:t>
      </w:r>
    </w:p>
    <w:p>
      <w:pPr>
        <w:spacing w:before="0" w:after="0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Obligatorio-N3D-342742-360021-Client\Views\ObservationNights\Details.cshtml</w:t>
      </w:r>
    </w:p>
    <w:p>
      <w:pPr>
        <w:spacing w:before="0" w:after="0"/>
      </w:pPr>
      <w:r>
        <w:rPr>
          <w:rFonts w:ascii="Courier New" w:hAnsi="Courier New"/>
          <w:sz w:val="16"/>
        </w:rPr>
        <w:t>@model Obligatorio_N3D_342742_360021_Client.Models.ObservationNightVM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"Observation Plan";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bool canEdit = Context.Session.GetString("UserRole") is "Admin" or "Member";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FmtDate(string? raw)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(string.IsNullOrWhiteSpace(raw)) return "—";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DateTime.TryParse(raw, out var d) ? d.ToString("dddd, MMMM d, yyyy  HH:mm") : raw;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class="page-head"&gt;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&lt;h1 class="page-head__title"&gt;Observation Plan&lt;/h1&gt;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&lt;p class="page-head__sub"&gt;Planned session details&lt;/p&gt;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style="display:flex; gap: var(--p-space-2);"&gt;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@if (canEdit &amp;&amp; Model != null)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&lt;a class="btn btn--secondary" asp-controller="ObservationNights"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asp-action="Edit" asp-route-id="@Model.Id"&gt;Edit&lt;/a&gt;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class="btn btn--ghost" asp-controller="ObservationNights" asp-action="Index"&gt;← Back&lt;/a&gt;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@if (Model == null)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class="empty"&gt;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class="empty__icon"&gt;&lt;i class="fa-solid fa-moon"&gt;&lt;/i&gt;&lt;/div&gt;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class="empty__title"&gt;Plan not found&lt;/p&gt;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class="empty__body"&gt;This session seems to have drifted off the map.&lt;/p&gt;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else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class="card" style="max-width: 560px;"&gt;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class="card__body"&gt;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&lt;dl class="detail-list"&gt;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&lt;dt&gt;Date&lt;/dt&gt;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&lt;dd&gt;@FmtDate(Model.Date)&lt;/dd&gt;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&lt;dt&gt;Celestial Object&lt;/dt&gt;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&lt;dd&gt;@(Model.CelestialObject?.Name ?? "—")&lt;/dd&gt;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@if (Model.CelestialObject != null)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&lt;dt&gt;Apparent Magnitude&lt;/dt&gt;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&lt;dd&gt;@Model.CelestialObject.AparentMagnitude.ToString("F2")&lt;/dd&gt;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&lt;dt&gt;Object Details&lt;/dt&gt;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&lt;dd style="white-space: pre-wrap; line-height: var(--leading-body);"&gt;@Model.CelestialObject.Details&lt;/dd&gt;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&lt;dt&gt;Session Details&lt;/dt&gt;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&lt;dd style="white-space: pre-wrap; line-height: var(--leading-body);"&gt;@Model.Details&lt;/dd&gt;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Obligatorio-N3D-342742-360021-Client\Views\ObservationNights\Edit.cshtml</w:t>
      </w:r>
    </w:p>
    <w:p>
      <w:pPr>
        <w:spacing w:before="0" w:after="0"/>
      </w:pPr>
      <w:r>
        <w:rPr>
          <w:rFonts w:ascii="Courier New" w:hAnsi="Courier New"/>
          <w:sz w:val="16"/>
        </w:rPr>
        <w:t>@model Obligatorio_N3D_342742_360021_Client.Models.ObservationNightVM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"Edit Observation Plan";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existingDate = Model?.Date ?? "";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coList = ViewBag.CelestialObjects as List&lt;Obligatorio_N3D_342742_360021_Client.Models.CelestialObjectVM&gt; ?? new();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coJson = System.Text.Json.JsonSerializer.Serialize(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coList.ToDictionary(o =&gt; o.Id, o =&gt; new { o.Id, o.Name, o.Type, o.AparentMagnitude, o.Details })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);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class="page-head"&gt;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&lt;h1 class="page-head__title"&gt;Edit Observation Plan&lt;/h1&gt;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&lt;p class="page-head__sub"&gt;Update the details of this planned session&lt;/p&gt;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&lt;a class="btn btn--ghost" asp-controller="ObservationNights" asp-action="Index"&gt;← Back&lt;/a&gt;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@if (Model?.IsRequested == true)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class="alert alert--warn" style="margin-bottom: var(--p-space-4);"&gt;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&lt;i class="fa-solid fa-lock" style="margin-right: var(--p-space-2);"&gt;&lt;/i&gt;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This observation plan already has an equipment request — it can't be edited until the request is resolved.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class="card" style="max-width: 560px;"&gt;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class="card__body"&gt;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&lt;dl class="detail-list"&gt;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&lt;dt&gt;Date&lt;/dt&gt;&lt;dd&gt;@Model?.Date&lt;/dd&gt;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&lt;dt&gt;Celestial Object&lt;/dt&gt;&lt;dd&gt;@(Model?.CelestialObject?.Name ?? "—")&lt;/dd&gt;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&lt;dt&gt;Details&lt;/dt&gt;&lt;dd style="white-space:pre-line;"&gt;@(Model?.Details is { Length: &gt; 0 } d ? d : "—")&lt;/dd&gt;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style="margin-top: var(--p-space-4);"&gt;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&lt;a class="btn btn--ghost" asp-controller="ObservationNights" asp-action="Index"&gt;← Back&lt;/a&gt;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else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class="card" style="max-width: 560px;"&gt;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class="card__body"&gt;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&lt;form method="post" asp-controller="ObservationNights" asp-action="Edit" asp-route-id="@Model?.Id" class="form-stack"&gt;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&lt;label class="field__label" for="date"&gt;Date&lt;/label&gt;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&lt;input id="date" name="date" type="text" class="input"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value="@Model?.Date" placeholder="Pick a date and time" required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&lt;label class="field__label" for="celestialObjectId"&gt;Celestial Object&lt;/label&gt;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&lt;select id="celestialObjectId" name="celestialObjectId" class="input" required&gt;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&lt;option value="" disabled&gt;Select a celestial object…&lt;/option&gt;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@foreach (var obj in coList)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if (obj.Id == Model?.CelestialObject?.Id)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&lt;option value="@obj.Id" selected&gt;@obj.Name&lt;/option&gt;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else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&lt;option value="@obj.Id"&gt;@obj.Name&lt;/option&gt;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&lt;/select&gt;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id="co-detail" hidden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style="margin-top: var(--p-space-3); padding: var(--p-space-3) var(--p-space-4);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background: var(--color-surface-raised); border: 1px solid var(--color-border);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border-radius: var(--radius-md);"&gt;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style="display:flex; align-items:center; gap: var(--p-space-2); margin-bottom: var(--p-space-3);"&gt;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&lt;i class="fa-solid fa-star-half-stroke" style="color: var(--color-accent); font-size: var(--text-sm);"&gt;&lt;/i&gt;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id="co-name" style="font-weight: var(--weight-semibold); font-size: var(--text-sm); color: var(--color-text-primary);"&gt;&lt;/span&gt;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id="co-type-badge" style="margin-left: auto; font-size: var(--text-xs); font-weight: var(--weight-medium);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            padding: 2px 8px; border-radius: 999px;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            background: var(--color-accent-soft); color: var(--color-accent);"&gt;&lt;/span&gt;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&lt;dl class="detail-list"&gt;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&lt;dt&gt;Apparent Magnitude&lt;/dt&gt;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&lt;dd id="co-mag"&gt;&lt;/dd&gt;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&lt;dt&gt;Notes&lt;/dt&gt;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&lt;dd id="co-details" style="white-space: pre-line;"&gt;&lt;/dd&gt;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&lt;label class="field__label" for="details"&gt;Details&lt;/label&gt;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&lt;textarea id="details" name="details" class="textarea" rows="4"&gt;@Model?.Details&lt;/textarea&gt;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style="display:flex; gap: var(--p-space-3); margin-top: var(--p-space-2);"&gt;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&lt;button type="submit" class="btn btn--primary"&gt;Save changes&lt;/button&gt;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&lt;a class="btn btn--ghost" asp-controller="ObservationNights" asp-action="Index"&gt;Cancel&lt;/a&gt;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&lt;/form&gt;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} @* end else (not IsRequested) *@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@section Scripts {</w:t>
      </w:r>
    </w:p>
    <w:p>
      <w:pPr>
        <w:spacing w:before="0" w:after="0"/>
      </w:pPr>
      <w:r>
        <w:rPr>
          <w:rFonts w:ascii="Courier New" w:hAnsi="Courier New"/>
          <w:sz w:val="16"/>
        </w:rPr>
        <w:t>&lt;script&gt;</w:t>
      </w:r>
    </w:p>
    <w:p>
      <w:pPr>
        <w:spacing w:before="0" w:after="0"/>
      </w:pPr>
      <w:r>
        <w:rPr>
          <w:rFonts w:ascii="Courier New" w:hAnsi="Courier New"/>
          <w:sz w:val="16"/>
        </w:rPr>
        <w:t>const CO_TYPE =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1:'Star', 2:'Neutron Star', 3:'White Dwarf', 4:'Black Hole',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5:'Open Cluster', 6:'Globular Cluster', 7:'Emission Nebula',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8:'Reflection Nebula', 9:'Planetary Nebula', 10:'Supernova Remnant',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11:'Galaxy', 12:'Galaxy Cluster', 13:'Planet', 14:'Dwarf Planet',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15:'Moon', 16:'Asteroid', 17:'Comet', 18:'Quasar', 19:'Pulsar'</w:t>
      </w:r>
    </w:p>
    <w:p>
      <w:pPr>
        <w:spacing w:before="0" w:after="0"/>
      </w:pPr>
      <w:r>
        <w:rPr>
          <w:rFonts w:ascii="Courier New" w:hAnsi="Courier New"/>
          <w:sz w:val="16"/>
        </w:rPr>
        <w:t>};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const CO_OBJECTS = @Html.Raw(coJson);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flatpickr("#date",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enableTime: false,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dateFormat: "Y-m-d",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altInput: true,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altFormat: "F j, Y",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altInputClass: "input",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defaultDate: "@existingDate"</w:t>
      </w:r>
    </w:p>
    <w:p>
      <w:pPr>
        <w:spacing w:before="0" w:after="0"/>
      </w:pPr>
      <w:r>
        <w:rPr>
          <w:rFonts w:ascii="Courier New" w:hAnsi="Courier New"/>
          <w:sz w:val="16"/>
        </w:rPr>
        <w:t>});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(function 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sel    = document.getElementById('celestialObjectId');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card   = document.getElementById('co-detail');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elName = document.getElementById('co-name');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elType = document.getElementById('co-type-badge');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elMag  = document.getElementById('co-mag');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elDet  = document.getElementById('co-details');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function update()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const obj = CO_OBJECTS[sel.value];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(!obj) { card.hidden = true; return;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card.hidden = false;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elName.textContent = obj.Name;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elType.textContent = CO_TYPE[obj.Type] || '—';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elMag.textContent  = obj.AparentMagnitude;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elDet.textContent  = obj.Details || '—';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sel.addEventListener('change', update);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update();</w:t>
      </w:r>
    </w:p>
    <w:p>
      <w:pPr>
        <w:spacing w:before="0" w:after="0"/>
      </w:pPr>
      <w:r>
        <w:rPr>
          <w:rFonts w:ascii="Courier New" w:hAnsi="Courier New"/>
          <w:sz w:val="16"/>
        </w:rPr>
        <w:t>})();</w:t>
      </w:r>
    </w:p>
    <w:p>
      <w:pPr>
        <w:spacing w:before="0" w:after="0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Obligatorio-N3D-342742-360021-Client\Views\ObservationNights\Index.cshtml</w:t>
      </w:r>
    </w:p>
    <w:p>
      <w:pPr>
        <w:spacing w:before="0" w:after="0"/>
      </w:pPr>
      <w:r>
        <w:rPr>
          <w:rFonts w:ascii="Courier New" w:hAnsi="Courier New"/>
          <w:sz w:val="16"/>
        </w:rPr>
        <w:t>@model List&lt;ObservationNightVM&gt;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"Observation Plans";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string? role   = Context.Session.GetString("UserRole");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bool canCreate = role == "Member";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bool canEdit   = role == "Admin" || role == "Member";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nightRequestMap = ViewBag.NightRequestMap as Dictionary&lt;int, int&gt; ?? new Dictionary&lt;int, int&gt;();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userNames       = ViewBag.UserNames as Dictionary&lt;int, string&gt;    ?? new Dictionary&lt;int, string&gt;();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bool isCoordinator  = role == "Coordinator" || role == "Admin";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requested = Model?.Where(n =&gt; n.IsRequested)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.OrderBy(n =&gt; DateTime.TryParse(n.Date, out var d1) ? d1 : DateTime.MaxValue)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.ToList() ?? new List&lt;ObservationNightVM&gt;();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planning  = Model?.Where(n =&gt; !n.IsRequested)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.OrderBy(n =&gt; DateTime.TryParse(n.Date, out var d2) ? d2 : DateTime.MaxValue)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.ToList() ?? new List&lt;ObservationNightVM&gt;();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FmtDate(string? raw)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(string.IsNullOrWhiteSpace(raw)) return "—";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DateTime.TryParse(raw, out var d) ? d.ToString("MMM d, yyyy") : raw;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class="page-head"&gt;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&lt;h1 class="page-head__title"&gt;Observation Plans&lt;/h1&gt;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&lt;p class="page-head__sub"&gt;Planned observation sessions across the club&lt;/p&gt;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@if (canCreate)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class="btn btn--primary" asp-controller="ObservationNights" asp-action="Create"&gt;+ Plan night&lt;/a&gt;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@if (!requested.Any() &amp;&amp; !planning.Any())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class="empty"&gt;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class="empty__icon"&gt;&lt;i class="fa-solid fa-moon"&gt;&lt;/i&gt;&lt;/div&gt;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class="empty__title"&gt;No observation plans yet&lt;/p&gt;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class="empty__body"&gt;Clear skies are waiting — plan your first session to get started.&lt;/p&gt;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else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@if (planning.Any())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style="margin: var(--p-space-5) 0 var(--p-space-3);"&gt;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&lt;h2 style="font-size: var(--text-lg); font-weight: 600; color: var(--color-text-primary); margin: 0 0 var(--p-space-1);"&gt;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&lt;i class="fa-solid fa-clock" style="color: var(--color-text-secondary); margin-right: var(--p-space-2);"&gt;&lt;/i&gt;Planning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&lt;/h2&gt;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style="color: var(--color-text-secondary); font-size: var(--text-sm); margin: 0;"&gt;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These nights are planned but don't have an equipment request yet.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class="table-wrap"&gt;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&lt;table class="tbl"&gt;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&lt;th&gt;Date&lt;/th&gt;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&lt;th&gt;Celestial Object&lt;/th&gt;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@if (isCoordinator) { &lt;th&gt;Member&lt;/th&gt;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&lt;th&gt;Details&lt;/th&gt;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&lt;th style="text-align:right;"&gt;Actions&lt;/th&gt;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@foreach (var night in planning)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&lt;td style="white-space:nowrap; color: var(--color-text-secondary); font-variant-numeric: tabular-nums;"&gt;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@FmtDate(night.Date)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&lt;td class="tbl__name"&gt;@(night.CelestialObject?.Name ?? "—")&lt;/td&gt;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@if (isCoordinator)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&lt;td style="color: var(--color-text-secondary);"&gt;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@(userNames.TryGetValue(night.RequestingUserId, out var un) ? un : "—")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&lt;td style="color: var(--color-text-muted); max-width: 260px; overflow:hidden; text-overflow:ellipsis; white-space:nowrap;"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title="@night.Details"&gt;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@night.Details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&lt;div class="tbl__actions"&gt;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&lt;a class="btn btn--ghost btn--sm"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asp-controller="ObservationNights"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asp-action="Details"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asp-route-id="@night.Id"&gt;View&lt;/a&gt;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@if (canCreate)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&lt;a class="btn btn--secondary btn--sm"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asp-controller="Loans"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asp-action="Create"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asp-route-nightId="@night.Id"&gt;Request equipment&lt;/a&gt;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@if (canEdit)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&lt;a class="btn btn--secondary btn--sm"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asp-controller="ObservationNights"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asp-action="Edit"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asp-route-id="@night.Id"&gt;Edit&lt;/a&gt;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&lt;/table&gt;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@if (requested.Any())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style="margin: var(--p-space-6) 0 var(--p-space-3);"&gt;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&lt;h2 style="font-size: var(--text-lg); font-weight: 600; color: var(--color-text-primary); margin: 0 0 var(--p-space-1);"&gt;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&lt;i class="fa-solid fa-circle-check" style="color: var(--color-success); margin-right: var(--p-space-2);"&gt;&lt;/i&gt;Planned &amp;amp; Requested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&lt;/h2&gt;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style="color: var(--color-text-secondary); font-size: var(--text-sm); margin: 0;"&gt;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These nights already have an equipment request submitted.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class="table-wrap"&gt;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&lt;table class="tbl"&gt;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&lt;th&gt;Date&lt;/th&gt;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&lt;th&gt;Celestial Object&lt;/th&gt;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@if (isCoordinator) { &lt;th&gt;Member&lt;/th&gt;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&lt;th&gt;Details&lt;/th&gt;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&lt;th style="text-align:right;"&gt;Actions&lt;/th&gt;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@foreach (var night in requested)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&lt;td style="white-space:nowrap; color: var(--color-text-secondary); font-variant-numeric: tabular-nums;"&gt;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@FmtDate(night.Date)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&lt;td class="tbl__name"&gt;@(night.CelestialObject?.Name ?? "—")&lt;/td&gt;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@if (isCoordinator)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&lt;td style="color: var(--color-text-secondary);"&gt;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@(userNames.TryGetValue(night.RequestingUserId, out var un2) ? un2 : "—")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&lt;td style="color: var(--color-text-muted); max-width: 260px; overflow:hidden; text-overflow:ellipsis; white-space:nowrap;"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title="@night.Details"&gt;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@night.Details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&lt;div class="tbl__actions"&gt;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&lt;a class="btn btn--ghost btn--sm"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asp-controller="ObservationNights"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asp-action="Details"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asp-route-id="@night.Id"&gt;View&lt;/a&gt;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@if (canEdit)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&lt;a class="btn btn--secondary btn--sm"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asp-controller="ObservationNights"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asp-action="Edit"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asp-route-id="@night.Id"&gt;Edit&lt;/a&gt;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@if (canCreate &amp;&amp; nightRequestMap.TryGetValue(night.Id, out int reqId))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&lt;form method="post"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  asp-controller="ObservationNights"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  asp-action="CancelRequest"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  asp-route-requestId="@reqId"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  onsubmit="return confirm('Cancel this equipment request? The night will return to Planning.');"&gt;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&lt;button type="submit" class="btn btn--danger btn--sm"&gt;Cancel request&lt;/button&gt;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&lt;/form&gt;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&lt;/table&gt;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Obligatorio-N3D-342742-360021-Client\Views\Reports\AuditDetail.cshtml</w:t>
      </w: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"Audit Detail";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ticket = ViewBag.Ticket as LoanTicketVM;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logs   = ViewBag.Logs as List&lt;LogEventDto&gt; ?? new List&lt;LogEventDto&gt;();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FmtDate(string? raw)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(string.IsNullOrWhiteSpace(raw)) return "—";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DateTime.TryParse(raw, out var d) ? d.ToString("MMM d, yyyy HH:mm") : raw;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FmtShort(string? raw)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(string.IsNullOrWhiteSpace(raw)) return "—";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DateTime.TryParse(raw, out var d) ? d.ToString("MMM d, yyyy") : raw;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TicketStatusColor(string s) =&gt; s switch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"Loaned"   =&gt; "var(--color-accent)",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"Returned" =&gt; "var(--color-success)",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_          =&gt; "var(--color-text-muted)"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class="page-head"&gt;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class="btn btn--ghost btn--sm" asp-controller="Reports" asp-action="LoanAudit"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style="margin-bottom: var(--p-space-2);"&gt;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&lt;i class="fa-solid fa-arrow-left" style="margin-right: var(--p-space-1);"&gt;&lt;/i&gt;Back to Audit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&lt;h1 class="page-head__title"&gt;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Ticket #@(ticket?.Id.ToString() ?? "—")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&lt;/h1&gt;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&lt;p class="page-head__sub"&gt;Full audit trail for this loan ticket&lt;/p&gt;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@if (ticket == null)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class="empty"&gt;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class="empty__icon"&gt;&lt;i class="fa-solid fa-satellite-dish"&gt;&lt;/i&gt;&lt;/div&gt;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class="empty__title"&gt;Ticket not found&lt;/p&gt;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class="empty__body"&gt;This ticket may have drifted off. Check the audit list and try again.&lt;/p&gt;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else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member = ticket.LoanRequest?.RequestingUser;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night  = ticket.LoanRequest?.ObservationNight;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eqSet  = ticket.LoanRequest?.EquipmentSet;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style="display:grid; grid-template-columns: 1fr 1fr; gap: var(--p-space-5); margin-bottom: var(--p-space-6);"&gt;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class="card"&gt;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class="modal-section__title" style="margin-bottom: var(--p-space-3);"&gt;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&lt;i class="fa-solid fa-ticket" style="color: var(--color-accent); margin-right: var(--p-space-2);"&gt;&lt;/i&gt;Loan Ticket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&lt;dl class="detail-list"&gt;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&lt;dt&gt;Ticket ID&lt;/dt&gt;&lt;dd&gt;#@ticket.Id&lt;/dd&gt;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&lt;dt&gt;Status&lt;/dt&gt;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&lt;span style="font-size: var(--text-xs); font-weight:600; text-transform:uppercase;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letter-spacing:.04em; color: @TicketStatusColor(ticket.Status);"&gt;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@ticket.Status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@if (ticket.IsOverdue)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style="color: var(--color-danger); font-size: var(--text-xs); margin-left:6px;"&gt;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 class="fa-solid fa-triangle-exclamation"&gt;&lt;/i&gt; overdue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&lt;dt&gt;Start Date&lt;/dt&gt;&lt;dd&gt;@FmtShort(ticket.StartDate)&lt;/dd&gt;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&lt;dt&gt;Return By&lt;/dt&gt;&lt;dd&gt;@FmtShort(ticket.EndDate)&lt;/dd&gt;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&lt;dt&gt;Coordinator&lt;/dt&gt;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@(string.IsNullOrEmpty(ticket.CoordinatorName) ? "—" : ticket.CoordinatorName)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@if (!string.IsNullOrEmpty(ticket.CoordinatorEmail))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style="color: var(--color-text-muted); font-size: var(--text-xs); display:block;"&gt;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@ticket.CoordinatorEmail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class="card"&gt;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class="modal-section__title" style="margin-bottom: var(--p-space-3);"&gt;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&lt;i class="fa-solid fa-user" style="color: var(--color-accent); margin-right: var(--p-space-2);"&gt;&lt;/i&gt;Member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&lt;dl class="detail-list"&gt;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&lt;dt&gt;Name&lt;/dt&gt;&lt;dd&gt;@(member?.fullName ?? "—")&lt;/dd&gt;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&lt;dt&gt;Username&lt;/dt&gt;&lt;dd&gt;@@@(member?.username ?? "—")&lt;/dd&gt;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&lt;dt&gt;Email&lt;/dt&gt;&lt;dd&gt;@(member?.email ?? "—")&lt;/dd&gt;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class="card"&gt;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class="modal-section__title" style="margin-bottom: var(--p-space-3);"&gt;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&lt;i class="fa-solid fa-moon" style="color: var(--color-accent); margin-right: var(--p-space-2);"&gt;&lt;/i&gt;Observation Night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&lt;dl class="detail-list"&gt;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&lt;dt&gt;Date&lt;/dt&gt;&lt;dd&gt;@FmtShort(night?.Date)&lt;/dd&gt;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&lt;dt&gt;Celestial Object&lt;/dt&gt;&lt;dd&gt;@(night?.CelestialObject?.Name ?? "—")&lt;/dd&gt;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&lt;dt&gt;Details&lt;/dt&gt;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&lt;dd style="white-space:pre-line;"&gt;@(string.IsNullOrEmpty(night?.Details) ? "—" : night.Details)&lt;/dd&gt;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class="card"&gt;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class="modal-section__title" style="margin-bottom: var(--p-space-3);"&gt;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&lt;i class="fa-solid fa-box-open" style="color: var(--color-accent); margin-right: var(--p-space-2);"&gt;&lt;/i&gt;Equipment Set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&lt;dl class="detail-list"&gt;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&lt;dt&gt;Telescope&lt;/dt&gt;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&lt;dd&gt;@(eqSet?.Telescope != null ? $"{eqSet.Telescope.Brand} {eqSet.Telescope.Model}" : "—")&lt;/dd&gt;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&lt;dt&gt;Mount&lt;/dt&gt;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&lt;dd&gt;@(eqSet?.Mount != null ? $"{eqSet.Mount.Brand} {eqSet.Mount.Model}" : "—")&lt;/dd&gt;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&lt;dt&gt;Eyepiece&lt;/dt&gt;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&lt;dd&gt;@(eqSet?.Eyepiece != null ? $"{eqSet.Eyepiece.Brand} {eqSet.Eyepiece.Model}" : "—")&lt;/dd&gt;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&lt;dt&gt;Camera&lt;/dt&gt;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&lt;dd&gt;@(eqSet?.Camera != null ? $"{eqSet.Camera.Brand} {eqSet.Camera.Model}" : "—")&lt;/dd&gt;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@if (!string.IsNullOrEmpty(ViewBag.LogError as string))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class="alert alert--error" style="margin-bottom: var(--p-space-4);"&gt;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&lt;i class="fa-solid fa-triangle-exclamation" style="margin-right: var(--p-space-2);"&gt;&lt;/i&gt;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Could not load event log — API said: &lt;code&gt;@ViewBag.LogError&lt;/code&gt;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style="margin-bottom: var(--p-space-4);"&gt;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&lt;h2 style="font-size: var(--text-lg); font-weight:600; color: var(--color-text); margin:0 0 var(--p-space-1);"&gt;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&lt;i class="fa-solid fa-clock-rotate-left" style="color: var(--color-text-secondary); margin-right: var(--p-space-2);"&gt;&lt;/i&gt;Event Log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&lt;/h2&gt;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&lt;p style="color: var(--color-text-secondary); font-size: var(--text-sm); margin:0;"&gt;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All recorded state changes for this ticket, newest first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@if (!logs.Any())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class="card"&gt;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class="empty"&gt;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class="empty__icon"&gt;&lt;i class="fa-solid fa-scroll"&gt;&lt;/i&gt;&lt;/div&gt;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&lt;p class="empty__title"&gt;No audit events yet&lt;/p&gt;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&lt;p class="empty__body"&gt;State changes will appear here once the server records them.&lt;/p&gt;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else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class="table-wrap"&gt;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&lt;table class="tbl"&gt;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&lt;th&gt;Date&lt;/th&gt;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&lt;th&gt;Operation&lt;/th&gt;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&lt;th&gt;Table&lt;/th&gt;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&lt;th&gt;Coordinator&lt;/th&gt;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&lt;th&gt;Message&lt;/th&gt;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@foreach (var log in logs)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string opColor = log.Operation == "CREATE"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? "var(--color-success)"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: log.IsError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? "var(--color-danger)"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: "var(--color-accent)";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&lt;td style="white-space:nowrap; color: var(--color-text-muted); font-size: var(--text-xs); font-variant-numeric: tabular-nums;"&gt;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@FmtDate(log.Date)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&lt;span style="font-size: var(--text-xs); font-weight:700; text-transform:uppercase;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   letter-spacing:.06em; color: @opColor;"&gt;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@log.Operation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&lt;td style="color: var(--color-text-muted); font-size: var(--text-xs);"&gt;@log.TableName&lt;/td&gt;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&lt;td style="color: var(--color-text-secondary); font-size: var(--text-sm);"&gt;@log.Email&lt;/td&gt;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&lt;td style="color: var(--color-text-secondary); font-size: var(--text-sm); max-width:340px;"&gt;@log.Message&lt;/td&gt;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&lt;/table&gt;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Obligatorio-N3D-342742-360021-Client\Views\Reports\ByTelescope.cshtml</w:t>
      </w:r>
    </w:p>
    <w:p>
      <w:pPr>
        <w:spacing w:before="0" w:after="0"/>
      </w:pPr>
      <w:r>
        <w:rPr>
          <w:rFonts w:ascii="Courier New" w:hAnsi="Courier New"/>
          <w:sz w:val="16"/>
        </w:rPr>
        <w:t>@model List&lt;UserVM&gt;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"Members by Telescope";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telescopes = ViewBag.Telescopes as List&lt;EquipmentVM&gt; ?? new List&lt;EquipmentVM&gt;();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int? selectedId = ViewBag.SelectedTelescopeId as int?;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selectedTelescope = telescopes.FirstOrDefault(t =&gt; t.Id == selectedId);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class="page-head"&gt;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&lt;h1 class="page-head__title"&gt;Members by Telescope&lt;/h1&gt;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&lt;p class="page-head__sub"&gt;Distinct members who have ever borrowed a given telescope, sorted by name&lt;/p&gt;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class="card" style="margin-bottom: var(--p-space-5);"&gt;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&lt;form method="get" asp-controller="Reports" asp-action="ByTelescope"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style="display:flex; gap: var(--p-space-3); align-items:flex-end; flex-wrap:wrap;"&gt;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class="field" style="flex:1; min-width:200px;"&gt;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&lt;label class="field__label" for="telescopeId"&gt;Telescope&lt;/label&gt;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&lt;select id="telescopeId" name="telescopeId" class="input select"&gt;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&lt;option value=""&gt;— Select a telescope —&lt;/option&gt;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@foreach (var t in telescopes)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&lt;option value="@t.Id" selected="@(t.Id == selectedId ? "selected" : null)"&gt;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@t.Brand @t.Model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&lt;/select&gt;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&lt;button type="submit" class="btn btn--primary"&gt;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&lt;i class="fa-solid fa-magnifying-glass" style="margin-right: var(--p-space-1);"&gt;&lt;/i&gt;Show members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@if (selectedId.HasValue)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&lt;a class="btn btn--ghost" asp-controller="Reports" asp-action="ByTelescope"&gt;Clear&lt;/a&gt;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&lt;/form&gt;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@if (!selectedId.HasValue)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class="empty"&gt;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class="empty__icon"&gt;&lt;i class="fa-solid fa-binoculars"&gt;&lt;/i&gt;&lt;/div&gt;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class="empty__title"&gt;Select a telescope above&lt;/p&gt;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class="empty__body"&gt;Choose a telescope to see which members have borrowed it.&lt;/p&gt;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else if (Model == null || !Model.Any())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class="empty"&gt;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class="empty__icon"&gt;&lt;i class="fa-solid fa-user-slash"&gt;&lt;/i&gt;&lt;/div&gt;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class="empty__title"&gt;No borrowers found&lt;/p&gt;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class="empty__body"&gt;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No members have borrowed &lt;strong&gt;@(selectedTelescope != null ? $"{selectedTelescope.Brand} {selectedTelescope.Model}" : "this telescope")&lt;/strong&gt; yet.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else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style="margin-bottom: var(--p-space-4);"&gt;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&lt;h2 style="font-size: var(--text-lg); font-weight:600; color: var(--color-text); margin:0 0 var(--p-space-1);"&gt;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&lt;i class="fa-solid fa-users" style="color: var(--color-text-secondary); margin-right: var(--p-space-2);"&gt;&lt;/i&gt;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@(selectedTelescope != null ? $"{selectedTelescope.Brand} {selectedTelescope.Model}" : "Telescope")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&lt;span style="font-weight:400; color: var(--color-text-muted); font-size: var(--text-base); margin-left: var(--p-space-2);"&gt;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@Model.Count @(Model.Count == 1 ? "member" : "members")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&lt;/h2&gt;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class="table-wrap"&gt;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&lt;table class="tbl"&gt;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&lt;th&gt;Member&lt;/th&gt;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&lt;th&gt;Username&lt;/th&gt;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&lt;th&gt;Email&lt;/th&gt;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&lt;th&gt;Phone&lt;/th&gt;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@foreach (var member in Model)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&lt;div class="tbl__cell-with-avatar"&gt;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&lt;span class="avatar avatar--sm"&gt;@(string.IsNullOrEmpty(member.fullName) ? "?" : member.fullName.Split(' ')[0][0].ToString().ToUpper())&lt;/span&gt;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&lt;span class="tbl__name"&gt;@member.fullName&lt;/span&gt;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style="color: var(--color-text-secondary);"&gt;@@@member.username&lt;/td&gt;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style="color: var(--color-text-secondary);"&gt;@member.email&lt;/td&gt;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style="color: var(--color-text-muted);"&gt;@(string.IsNullOrEmpty(member.phoneNumber) ? "—" : member.phoneNumber)&lt;/td&gt;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&lt;/table&gt;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Obligatorio-N3D-342742-360021-Client\Views\Reports\LoanAudit.cshtml</w:t>
      </w:r>
    </w:p>
    <w:p>
      <w:pPr>
        <w:spacing w:before="0" w:after="0"/>
      </w:pPr>
      <w:r>
        <w:rPr>
          <w:rFonts w:ascii="Courier New" w:hAnsi="Courier New"/>
          <w:sz w:val="16"/>
        </w:rPr>
        <w:t>@model List&lt;LoanTicketVM&gt;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"Loan Audit";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coordinators = ViewBag.Coordinators as List&lt;UserVM&gt; ?? new List&lt;UserVM&gt;();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int? selectedCoordId = ViewBag.SelectedCoordinatorId as int?;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FmtDate(string? raw)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(string.IsNullOrWhiteSpace(raw)) return "—";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DateTime.TryParse(raw, out var d) ? d.ToString("MMM d, yyyy") : raw;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TicketStatusColor(string s) =&gt; s switch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"Loaned"   =&gt; "var(--color-accent)",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"Returned" =&gt; "var(--color-success)",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_          =&gt; "var(--color-text-muted)"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class="page-head"&gt;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&lt;h1 class="page-head__title"&gt;Loan Audit&lt;/h1&gt;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&lt;p class="page-head__sub"&gt;Full loan ticket history, filterable by coordinator — drill down for individual event logs&lt;/p&gt;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class="card" style="margin-bottom: var(--p-space-5);"&gt;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&lt;form method="get" asp-controller="Reports" asp-action="LoanAudit"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style="display:flex; gap: var(--p-space-3); align-items:flex-end; flex-wrap:wrap;"&gt;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class="field" style="flex:1; min-width:200px;"&gt;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&lt;label class="field__label" for="coordinatorId"&gt;Filter by coordinator&lt;/label&gt;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&lt;select id="coordinatorId" name="coordinatorId" class="input select"&gt;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&lt;option value=""&gt;— All coordinators —&lt;/option&gt;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@foreach (var c in coordinators)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&lt;option value="@c.UserId" selected="@(c.UserId == selectedCoordId ? "selected" : null)"&gt;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@c.fullName (@c.role)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&lt;/select&gt;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&lt;button type="submit" class="btn btn--primary"&gt;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&lt;i class="fa-solid fa-filter" style="margin-right: var(--p-space-1);"&gt;&lt;/i&gt;Filter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@if (selectedCoordId.HasValue)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&lt;a class="btn btn--ghost" asp-controller="Reports" asp-action="LoanAudit"&gt;Clear&lt;/a&gt;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&lt;/form&gt;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@if (Model == null || !Model.Any())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class="empty"&gt;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class="empty__icon"&gt;&lt;i class="fa-solid fa-magnifying-glass"&gt;&lt;/i&gt;&lt;/div&gt;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class="empty__title"&gt;No loan tickets found&lt;/p&gt;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class="empty__body"&gt;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@if (selectedCoordId.HasValue)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&lt;text&gt;No tickets have been issued by this coordinator yet.&lt;/text&gt;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else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&lt;text&gt;No loan tickets have been created yet.&lt;/text&gt;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else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class="table-wrap"&gt;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&lt;table class="tbl"&gt;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&lt;th&gt;#&lt;/th&gt;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&lt;th&gt;Member&lt;/th&gt;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&lt;th&gt;Coordinator&lt;/th&gt;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&lt;th&gt;Start&lt;/th&gt;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&lt;th&gt;Return By&lt;/th&gt;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&lt;th&gt;Status&lt;/th&gt;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 style="text-align:right;"&gt;Actions&lt;/th&gt;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@foreach (var ticket in Model)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var member = ticket.LoanRequest?.RequestingUser;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style="color: var(--color-text-muted); font-variant-numeric: tabular-nums;"&gt;#@ticket.Id&lt;/td&gt;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&lt;div class="tbl__name"&gt;@(member?.fullName ?? "—")&lt;/div&gt;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&lt;div class="tbl__sub"&gt;@@@(member?.username ?? "")&lt;/div&gt;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&lt;div style="color: var(--color-text-secondary);"&gt;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@(string.IsNullOrEmpty(ticket.CoordinatorName) ? "—" : ticket.CoordinatorName)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@if (!string.IsNullOrEmpty(ticket.CoordinatorEmail))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&lt;div class="tbl__sub"&gt;@ticket.CoordinatorEmail&lt;/div&gt;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style="color: var(--color-text-secondary); white-space:nowrap; font-variant-numeric: tabular-nums;"&gt;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@FmtDate(ticket.StartDate)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style="white-space:nowrap; font-variant-numeric: tabular-nums;"&gt;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style="color: @(ticket.IsOverdue ? "var(--color-danger)" : "var(--color-text-secondary)");"&gt;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@FmtDate(ticket.EndDate)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@if (ticket.IsOverdue)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&lt;span style="color: var(--color-danger); font-size: var(--text-xs); margin-left:4px;"&gt;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&lt;i class="fa-solid fa-triangle-exclamation"&gt;&lt;/i&gt;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style="font-size: var(--text-xs); font-weight:600; text-transform:uppercase;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letter-spacing:.04em; color: @TicketStatusColor(ticket.Status);"&gt;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@ticket.Status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style="text-align:right;"&gt;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&lt;a class="btn btn--secondary btn--sm"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asp-controller="Reports"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asp-action="AuditDetail"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asp-route-id="@ticket.Id"&gt;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&lt;i class="fa-solid fa-clock-rotate-left" style="margin-right: var(--p-space-1);"&gt;&lt;/i&gt;View log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&lt;/table&gt;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Obligatorio-N3D-342742-360021-Client\Views\Reports\Logs.cshtml</w:t>
      </w:r>
    </w:p>
    <w:p>
      <w:pPr>
        <w:spacing w:before="0" w:after="0"/>
      </w:pPr>
      <w:r>
        <w:rPr>
          <w:rFonts w:ascii="Courier New" w:hAnsi="Courier New"/>
          <w:sz w:val="16"/>
        </w:rPr>
        <w:t>@model List&lt;Obligatorio_N3D_342742_360021_Client.Models.LogEventDto&gt;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"Event Log";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string? sessionRole = Context.Session.GetString("UserRole");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var coordinators    = ViewBag.Coordinators as List&lt;Obligatorio_N3D_342742_360021_Client.Models.UserVM&gt; ?? new();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int? selectedCoordId = ViewBag.SelectedCoordinatorId as int?;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FmtDate(string? raw)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(string.IsNullOrWhiteSpace(raw)) return "—";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DateTime.TryParse(raw, out var d) ? d.ToString("MMM d, yyyy HH:mm") : raw;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OperationColor(string? op) =&gt; op switch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"CREATE" =&gt; "var(--color-success)",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"UPDATE" =&gt; "var(--color-accent)",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_        =&gt; "var(--color-text-muted)"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TableColor(string? t) =&gt; t switch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"LoanTickets"  =&gt; "var(--color-info, var(--color-accent))",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"LoanRequests" =&gt; "var(--color-warning)",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_              =&gt; "var(--color-text-muted)"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class="page-head"&gt;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&lt;h1 class="page-head__title"&gt;Event Log&lt;/h1&gt;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&lt;p class="page-head__sub"&gt;All audit events across loan requests and tickets, most recent first&lt;/p&gt;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@if (sessionRole == "Admin")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class="card" style="margin-bottom: var(--p-space-5);"&gt;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&lt;form method="get" asp-controller="Reports" asp-action="Logs"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style="display:flex; gap: var(--p-space-3); align-items:flex-end; flex-wrap:wrap;"&gt;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class="field" style="flex:1; min-width:200px;"&gt;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&lt;label class="field__label" for="coordinatorId"&gt;Filter by coordinator&lt;/label&gt;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&lt;select id="coordinatorId" name="coordinatorId" class="input select"&gt;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&lt;option value=""&gt;— All coordinators —&lt;/option&gt;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@foreach (var c in coordinators)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&lt;option value="@c.UserId" selected="@(c.UserId == selectedCoordId ? "selected" : null)"&gt;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@c.fullName (@c.role)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&lt;/select&gt;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&lt;button type="submit" class="btn btn--primary"&gt;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&lt;i class="fa-solid fa-filter" style="margin-right: var(--p-space-1);"&gt;&lt;/i&gt;Filter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@if (selectedCoordId.HasValue)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&lt;a class="btn btn--ghost" asp-controller="Reports" asp-action="Logs"&gt;Clear&lt;/a&gt;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&lt;/form&gt;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@if (Model == null || !Model.Any())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class="empty"&gt;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class="empty__icon"&gt;&lt;i class="fa-solid fa-scroll"&gt;&lt;/i&gt;&lt;/div&gt;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class="empty__title"&gt;No events recorded&lt;/p&gt;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class="empty__body"&gt;No audit events have been logged yet.&lt;/p&gt;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else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class="table-wrap"&gt;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&lt;table class="tbl"&gt;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&lt;th&gt;Date&lt;/th&gt;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&lt;th&gt;Coordinator&lt;/th&gt;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&lt;th&gt;Table&lt;/th&gt;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&lt;th&gt;Operation&lt;/th&gt;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&lt;th&gt;Message&lt;/th&gt;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 style="text-align:right;"&gt;Ticket&lt;/th&gt;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@foreach (var log in Model)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&lt;tr @(log.IsError ? "style=background:color-mix(in srgb,var(--color-danger) 6%,transparent)" : "")&gt;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style="color: var(--color-text-secondary); white-space:nowrap; font-variant-numeric: tabular-nums;"&gt;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@FmtDate(log.Date)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style="color: var(--color-text-secondary); font-size: var(--text-sm);"&gt;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@(string.IsNullOrEmpty(log.Email) ? "—" : log.Email)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style="font-size: var(--text-xs); font-weight:600; text-transform:uppercase;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letter-spacing:.04em; color: @TableColor(log.TableName);"&gt;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@(log.TableName switch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"LoanTickets"  =&gt; "Tickets",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"LoanRequests" =&gt; "Requests",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_              =&gt; log.TableName ?? "—"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})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style="font-size: var(--text-xs); font-weight:600; text-transform:uppercase;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letter-spacing:.04em; color: @OperationColor(log.Operation);"&gt;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@if (log.IsError)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&lt;i class="fa-solid fa-circle-exclamation" style="margin-right:3px;"&gt;&lt;/i&gt;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@log.Operation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style="color: var(--color-text-secondary); font-size: var(--text-sm); max-width:360px;"&gt;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@log.Message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style="text-align:right;"&gt;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@if (log.LoanTicketId.HasValue &amp;&amp; sessionRole == "Admin")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&lt;a class="btn btn--ghost btn--sm"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asp-controller="Reports"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asp-action="AuditDetail"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asp-route-id="@log.LoanTicketId"&gt;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&lt;i class="fa-solid fa-clock-rotate-left" style="margin-right: var(--p-space-1);"&gt;&lt;/i&gt;#@log.LoanTicketId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else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&lt;span style="color: var(--color-text-muted);"&gt;—&lt;/span&gt;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&lt;/table&gt;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Obligatorio-N3D-342742-360021-Client\Views\Reports\Ranking.cshtml</w:t>
      </w:r>
    </w:p>
    <w:p>
      <w:pPr>
        <w:spacing w:before="0" w:after="0"/>
      </w:pPr>
      <w:r>
        <w:rPr>
          <w:rFonts w:ascii="Courier New" w:hAnsi="Courier New"/>
          <w:sz w:val="16"/>
        </w:rPr>
        <w:t>@model List&lt;CelestialRankingItem&gt;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"Celestial Ranking";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TypeLabel(int t) =&gt; t switch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1  =&gt; "Star",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2  =&gt; "Neutron Star",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3  =&gt; "White Dwarf",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4  =&gt; "Black Hole",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5  =&gt; "Open Cluster",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6  =&gt; "Globular Cluster",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7  =&gt; "Emission Nebula",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8  =&gt; "Reflection Nebula",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9  =&gt; "Planetary Nebula",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10 =&gt; "Supernova Remnant",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11 =&gt; "Galaxy",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12 =&gt; "Galaxy Cluster",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13 =&gt; "Planet",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14 =&gt; "Dwarf Planet",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15 =&gt; "Moon",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16 =&gt; "Asteroid",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17 =&gt; "Comet",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18 =&gt; "Quasar",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19 =&gt; "Pulsar",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_  =&gt; "Unknown"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TypeGroup(int t) =&gt; t switch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1 or 2 or 3 or 4 or 19 =&gt; "Star",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5 or 6                  =&gt; "Cluster",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7 or 8 or 9 or 10       =&gt; "Nebula",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11 or 12                =&gt; "Galaxy",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13 or 14 or 15          =&gt; "Planet",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16 or 17                =&gt; "Small Body",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18                      =&gt; "Quasar",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_                       =&gt; "Other"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GroupColor(int t) =&gt; TypeGroup(t) switch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"Star"       =&gt; "var(--color-warning)",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"Cluster"    =&gt; "var(--color-accent)",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"Nebula"     =&gt; "var(--color-info)",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"Galaxy"     =&gt; "var(--color-success)",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"Planet"     =&gt; "var(--color-text-secondary)",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"Small Body" =&gt; "var(--color-text-muted)",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_            =&gt; "var(--color-text-muted)"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class="page-head"&gt;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&lt;h1 class="page-head__title"&gt;Celestial Ranking&lt;/h1&gt;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&lt;p class="page-head__sub"&gt;Most requested celestial objects across the club&lt;/p&gt;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@if (Model == null || !Model.Any())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class="empty"&gt;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class="empty__icon"&gt;&lt;i class="fa-solid fa-star"&gt;&lt;/i&gt;&lt;/div&gt;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class="empty__title"&gt;No observations recorded yet&lt;/p&gt;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class="empty__body"&gt;Once members plan observation nights, the most observed objects will appear here.&lt;/p&gt;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else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class="table-wrap"&gt;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&lt;table class="tbl"&gt;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 style="width:48px; text-align:center;"&gt;#&lt;/th&gt;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&lt;th&gt;Object&lt;/th&gt;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&lt;th&gt;Type&lt;/th&gt;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@for (int i = 0; i &lt; Model.Count; i++)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var item = Model[i];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int rank = i + 1;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string rankColor = rank switch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1 =&gt; "var(--color-warning)",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2 =&gt; "var(--color-text-secondary)",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3 =&gt; "#cd7f32",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_ =&gt; "var(--color-text-muted)"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};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style="text-align:center; font-weight:700; font-size: var(--text-sm); color: @rankColor; font-variant-numeric: tabular-nums;"&gt;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@if (rank &lt;= 3)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&lt;i class="fa-solid fa-medal" style="margin-right:2px;"&gt;&lt;/i&gt;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@rank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class="tbl__name"&gt;@item.Name&lt;/td&gt;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&lt;span style="font-size: var(--text-xs); font-weight: 600; text-transform: uppercase;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letter-spacing: .04em; color: @GroupColor(item.Type);"&gt;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@TypeLabel(item.Type)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&lt;/table&gt;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Obligatorio-N3D-342742-360021-Client\Views\Shared\_DevCredentials.cshtml</w:t>
      </w:r>
    </w:p>
    <w:p>
      <w:pPr>
        <w:spacing w:before="0" w:after="0"/>
      </w:pPr>
      <w:r>
        <w:rPr>
          <w:rFonts w:ascii="Courier New" w:hAnsi="Courier New"/>
          <w:sz w:val="16"/>
        </w:rPr>
        <w:t>&lt;div class="dev-creds" aria-label="Testing shortcuts"&gt;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&lt;p class="dev-creds__label"&gt;Testing shortcuts&lt;/p&gt;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class="dev-creds__list"&gt;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&lt;button type="button" class="dev-creds__card"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onclick="fillCredentials('jperez','Admin@123')"&gt;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&lt;span class="dev-creds__avatar dev-creds__avatar--admin"&gt;JP&lt;/span&gt;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&lt;span class="dev-creds__info"&gt;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&lt;span class="dev-creds__name"&gt;Juan Pérez&lt;/span&gt;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&lt;span class="chip chip--accent" style="font-size:10px;"&gt;Admin&lt;/span&gt;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&lt;button type="button" class="dev-creds__card"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onclick="fillCredentials('vcastro','Coord@123')"&gt;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&lt;span class="dev-creds__avatar dev-creds__avatar--coord"&gt;VC&lt;/span&gt;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&lt;span class="dev-creds__info"&gt;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&lt;span class="dev-creds__name"&gt;Valentina Castro&lt;/span&gt;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&lt;span class="chip chip--info" style="font-size:10px;"&gt;Coordinator&lt;/span&gt;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&lt;button type="button" class="dev-creds__card"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onclick="fillCredentials('bdiaz','Member@123')"&gt;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&lt;span class="dev-creds__avatar dev-creds__avatar--member"&gt;BD&lt;/span&gt;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&lt;span class="dev-creds__info"&gt;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&lt;span class="dev-creds__name"&gt;Bruno Díaz&lt;/span&gt;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&lt;span class="chip chip--plain" style="font-size:10px;"&gt;Member&lt;/span&gt;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&lt;script&gt;</w:t>
      </w:r>
    </w:p>
    <w:p>
      <w:pPr>
        <w:spacing w:before="0" w:after="0"/>
      </w:pPr>
      <w:r>
        <w:rPr>
          <w:rFonts w:ascii="Courier New" w:hAnsi="Courier New"/>
          <w:sz w:val="16"/>
        </w:rPr>
        <w:t>function fillCredentials(username, password)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u = document.querySelector('input[name="username"]');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p = document.querySelector('input[name="password"]');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(u) u.value = username;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(p) p.value = password;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(u) u.focus();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Obligatorio-N3D-342742-360021-Client\Views\Shared\_Layout.cshtml</w:t>
      </w:r>
    </w:p>
    <w:p>
      <w:pPr>
        <w:spacing w:before="0" w:after="0"/>
      </w:pPr>
      <w:r>
        <w:rPr>
          <w:rFonts w:ascii="Courier New" w:hAnsi="Courier New"/>
          <w:sz w:val="16"/>
        </w:rPr>
        <w:t>&lt;!DOCTYPE html&gt;</w:t>
      </w:r>
    </w:p>
    <w:p>
      <w:pPr>
        <w:spacing w:before="0" w:after="0"/>
      </w:pPr>
      <w:r>
        <w:rPr>
          <w:rFonts w:ascii="Courier New" w:hAnsi="Courier New"/>
          <w:sz w:val="16"/>
        </w:rPr>
        <w:t>&lt;html lang="en"&gt;</w:t>
      </w:r>
    </w:p>
    <w:p>
      <w:pPr>
        <w:spacing w:before="0" w:after="0"/>
      </w:pPr>
      <w:r>
        <w:rPr>
          <w:rFonts w:ascii="Courier New" w:hAnsi="Courier New"/>
          <w:sz w:val="16"/>
        </w:rPr>
        <w:t>&lt;head&gt;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&lt;meta charset="utf-8"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&lt;meta name="viewport" content="width=device-width, initial-scale=1.0"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&lt;title&gt;@ViewData["Title"] - StellarMinds&lt;/title&gt;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&lt;link rel="preconnect" href="https://fonts.googleapis.com"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&lt;link rel="preconnect" href="https://fonts.gstatic.com" crossorigin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&lt;link href="https://fonts.googleapis.com/css2?family=Inter:wght@400;500;600;700&amp;display=swap" rel="stylesheet"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&lt;link rel="stylesheet" href="~/css/design-tokens.css" asp-append-version="true"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&lt;link rel="stylesheet" href="~/css/site.css" asp-append-version="true"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&lt;link rel="stylesheet" href="~/lib/font-awesome/css/all.min.css" asp-append-version="true"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&lt;link rel="stylesheet" href="https://cdn.jsdelivr.net/npm/flatpickr/dist/flatpickr.min.css" /&gt;</w:t>
      </w:r>
    </w:p>
    <w:p>
      <w:pPr>
        <w:spacing w:before="0" w:after="0"/>
      </w:pPr>
      <w:r>
        <w:rPr>
          <w:rFonts w:ascii="Courier New" w:hAnsi="Courier New"/>
          <w:sz w:val="16"/>
        </w:rPr>
        <w:t>&lt;/head&gt;</w:t>
      </w:r>
    </w:p>
    <w:p>
      <w:pPr>
        <w:spacing w:before="0" w:after="0"/>
      </w:pPr>
      <w:r>
        <w:rPr>
          <w:rFonts w:ascii="Courier New" w:hAnsi="Courier New"/>
          <w:sz w:val="16"/>
        </w:rPr>
        <w:t>&lt;body&gt;</w:t>
      </w: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bool hideShell  = ViewData["HideTopbar"] as bool? == true;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string? sessionUsername = Context.Session.GetString("Username");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string? sessionRole     = Context.Session.GetString("UserRole");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string? currentCtrl     = ViewContext.RouteData.Values["controller"]?.ToString();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string? currentAction   = ViewContext.RouteData.Values["action"]?.ToString();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NavClass(string ctrl, string? action = null)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bool match = string.Equals(currentCtrl, ctrl, StringComparison.OrdinalIgnoreCase)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&amp;&amp; (action == null || string.Equals(currentAction, action, StringComparison.OrdinalIgnoreCase));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match ? "nav-item active" : "nav-item";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roleChipClass = sessionRole switch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"Admin"       =&gt; "chip chip--accent",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"Coordinator" =&gt; "chip chip--info",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_             =&gt; "chip chip--plain"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Initials(string? n)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(string.IsNullOrWhiteSpace(n)) return "?";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var p = n.Split(' ', StringSplitOptions.RemoveEmptyEntries);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(p.Length &gt;= 2 ? $"{p[0][0]}{p[^1][0]}" : p[0][0].ToString()).ToUpper();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@if (hideShell)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@RenderBody()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else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class="shell"&gt;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&lt;aside class="sidebar"&gt;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class="sidebar__header"&gt;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&lt;span class="sidebar__brand-icon"&gt;&lt;i class="fa-solid fa-star-of-life"&gt;&lt;/i&gt;&lt;/span&gt;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&lt;span class="sidebar__brand-name"&gt;StellarMinds&lt;/span&gt;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@if (!string.IsNullOrEmpty(sessionUsername))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class="sidebar__user"&gt;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&lt;span class="avatar"&gt;@Initials(sessionUsername)&lt;/span&gt;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class="sidebar__user-info"&gt;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&lt;div class="sidebar__user-name"&gt;@sessionUsername&lt;/div&gt;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class="@roleChipClass"&gt;@sessionRole&lt;/span&gt;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&lt;nav class="sidebar__nav" aria-label="Main navigation"&gt;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&lt;a class="@NavClass("Home", "Index")" asp-controller="Home" asp-action="Index"&gt;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&lt;span class="nav-item__icon"&gt;&lt;i class="fa-solid fa-table-cells-large"&gt;&lt;/i&gt;&lt;/span&gt;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Dashboard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&lt;/a&gt;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@if (sessionRole == "Admin")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&lt;p class="nav-section-label"&gt;Management&lt;/p&gt;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&lt;a class="@NavClass("Users")" asp-controller="Users" asp-action="Index"&gt;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class="nav-item__icon"&gt;&lt;i class="fa-solid fa-users"&gt;&lt;/i&gt;&lt;/span&gt;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Members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&lt;a class="@NavClass("Equipment")" asp-controller="Equipment" asp-action="Index"&gt;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class="nav-item__icon"&gt;&lt;i class="fa-solid fa-binoculars"&gt;&lt;/i&gt;&lt;/span&gt;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Equipment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&lt;a class="@NavClass("Loans")" asp-controller="Loans" asp-action="Index"&gt;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class="nav-item__icon"&gt;&lt;i class="fa-solid fa-inbox"&gt;&lt;/i&gt;&lt;/span&gt;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Loan Requests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@if (sessionRole == "Coordinator")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&lt;p class="nav-section-label"&gt;Coordinator&lt;/p&gt;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&lt;a class="@NavClass("Loans")" asp-controller="Loans" asp-action="Index"&gt;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class="nav-item__icon"&gt;&lt;i class="fa-solid fa-inbox"&gt;&lt;/i&gt;&lt;/span&gt;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Loan Requests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&lt;a class="@NavClass("Equipment")" asp-controller="Equipment" asp-action="Index"&gt;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class="nav-item__icon"&gt;&lt;i class="fa-solid fa-binoculars"&gt;&lt;/i&gt;&lt;/span&gt;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Equipment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&lt;a class="@NavClass("ObservationNights")" asp-controller="ObservationNights" asp-action="Index"&gt;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class="nav-item__icon"&gt;&lt;i class="fa-solid fa-moon"&gt;&lt;/i&gt;&lt;/span&gt;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Observation Nights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@if (sessionRole == "Member")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&lt;p class="nav-section-label"&gt;My Space&lt;/p&gt;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&lt;a class="@NavClass("ObservationNights")" asp-controller="ObservationNights" asp-action="Index"&gt;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class="nav-item__icon"&gt;&lt;i class="fa-solid fa-moon"&gt;&lt;/i&gt;&lt;/span&gt;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Observation Plans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&lt;a class="@NavClass("Loans", "Create")" asp-controller="Loans" asp-action="Create"&gt;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class="nav-item__icon"&gt;&lt;i class="fa-solid fa-satellite"&gt;&lt;/i&gt;&lt;/span&gt;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Request Equipment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&lt;a class="@NavClass("Loans", "MyLoans")" asp-controller="Loans" asp-action="MyLoans"&gt;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class="nav-item__icon"&gt;&lt;i class="fa-solid fa-box-open"&gt;&lt;/i&gt;&lt;/span&gt;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My Loans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&lt;a class="@NavClass("Loans", "LoanHistory")" asp-controller="Loans" asp-action="LoanHistory"&gt;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class="nav-item__icon"&gt;&lt;i class="fa-solid fa-calendar-days"&gt;&lt;/i&gt;&lt;/span&gt;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Loan History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&lt;p class="nav-section-label"&gt;Reports&lt;/p&gt;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&lt;a class="@NavClass("Reports", "Ranking")" asp-controller="Reports" asp-action="Ranking"&gt;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&lt;span class="nav-item__icon"&gt;&lt;i class="fa-solid fa-star"&gt;&lt;/i&gt;&lt;/span&gt;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Celestial Ranking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&lt;/a&gt;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@if (sessionRole == "Admin")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&lt;a class="@NavClass("Reports", "Logs")" asp-controller="Reports" asp-action="Logs"&gt;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class="nav-item__icon"&gt;&lt;i class="fa-solid fa-scroll"&gt;&lt;/i&gt;&lt;/span&gt;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Event Log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@if (sessionRole == "Admin")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&lt;a class="@NavClass("Reports", "ByTelescope")" asp-controller="Reports" asp-action="ByTelescope"&gt;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class="nav-item__icon"&gt;&lt;i class="fa-solid fa-clipboard-list"&gt;&lt;/i&gt;&lt;/span&gt;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Members by Telescope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&lt;a class="@NavClass("Reports", "LoanAudit")" asp-controller="Reports" asp-action="LoanAudit"&gt;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class="nav-item__icon"&gt;&lt;i class="fa-solid fa-magnifying-glass"&gt;&lt;/i&gt;&lt;/span&gt;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Loan Audit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&lt;/nav&gt;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class="sidebar__footer"&gt;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&lt;a class="nav-item nav-item--signout" asp-controller="Users" asp-action="Logout"&gt;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&lt;span class="nav-item__icon"&gt;&lt;i class="fa-solid fa-arrow-right-from-bracket"&gt;&lt;/i&gt;&lt;/span&gt;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Sign out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&lt;/aside&gt;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&lt;main class="shell__main"&gt;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class="shell__content"&gt;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@RenderBody()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&lt;/main&gt;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&lt;script src="~/js/toast.js" asp-append-version="true"&gt;&lt;/script&gt;</w:t>
      </w:r>
    </w:p>
    <w:p>
      <w:pPr>
        <w:spacing w:before="0" w:after="0"/>
      </w:pPr>
      <w:r>
        <w:rPr>
          <w:rFonts w:ascii="Courier New" w:hAnsi="Courier New"/>
          <w:sz w:val="16"/>
        </w:rPr>
        <w:t>&lt;script src="~/js/site.js" asp-append-version="true"&gt;&lt;/script&gt;</w:t>
      </w:r>
    </w:p>
    <w:p>
      <w:pPr>
        <w:spacing w:before="0" w:after="0"/>
      </w:pPr>
      <w:r>
        <w:rPr>
          <w:rFonts w:ascii="Courier New" w:hAnsi="Courier New"/>
          <w:sz w:val="16"/>
        </w:rPr>
        <w:t>&lt;script src="https://cdn.jsdelivr.net/npm/flatpickr"&gt;&lt;/script&gt;</w:t>
      </w: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string? _errorMsg   = ViewBag.message as string ?? ViewBag.msg as string ?? TempData["Error"] as string;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string? _successMsg = TempData["Success"] as string;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@if (!string.IsNullOrEmpty(_errorMsg))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&lt;script&gt;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document.addEventListener('DOMContentLoaded', function 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Toast.show(@Html.Raw(System.Text.Json.JsonSerializer.Serialize(_errorMsg)), 'error');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&lt;/script&gt;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@if (!string.IsNullOrEmpty(_successMsg))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&lt;script&gt;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document.addEventListener('DOMContentLoaded', function 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Toast.show(@Html.Raw(System.Text.Json.JsonSerializer.Serialize(_successMsg)), 'success');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&lt;/script&gt;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@await RenderSectionAsync("Scripts", required: false)</w:t>
      </w:r>
    </w:p>
    <w:p>
      <w:pPr>
        <w:spacing w:before="0" w:after="0"/>
      </w:pPr>
      <w:r>
        <w:rPr>
          <w:rFonts w:ascii="Courier New" w:hAnsi="Courier New"/>
          <w:sz w:val="16"/>
        </w:rPr>
        <w:t>&lt;/body&gt;</w:t>
      </w:r>
    </w:p>
    <w:p>
      <w:pPr>
        <w:spacing w:before="0" w:after="0"/>
      </w:pPr>
      <w:r>
        <w:rPr>
          <w:rFonts w:ascii="Courier New" w:hAnsi="Courier New"/>
          <w:sz w:val="16"/>
        </w:rPr>
        <w:t>&lt;/html&gt;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Obligatorio-N3D-342742-360021-Client\Views\Shared\_ValidationScriptsPartial.cshtml</w:t>
      </w:r>
    </w:p>
    <w:p>
      <w:pPr>
        <w:spacing w:before="0" w:after="0"/>
      </w:pPr>
      <w:r>
        <w:rPr>
          <w:rFonts w:ascii="Courier New" w:hAnsi="Courier New"/>
          <w:sz w:val="16"/>
        </w:rPr>
        <w:t>&lt;script src="~/lib/jquery-validation/dist/jquery.validate.min.js"&gt;&lt;/script&gt;</w:t>
      </w:r>
    </w:p>
    <w:p>
      <w:pPr>
        <w:spacing w:before="0" w:after="0"/>
      </w:pPr>
      <w:r>
        <w:rPr>
          <w:rFonts w:ascii="Courier New" w:hAnsi="Courier New"/>
          <w:sz w:val="16"/>
        </w:rPr>
        <w:t>&lt;script src="~/lib/jquery-validation-unobtrusive/dist/jquery.validate.unobtrusive.min.js"&gt;&lt;/script&gt;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Obligatorio-N3D-342742-360021-Client\Views\Shared\Error.cshtml</w:t>
      </w:r>
    </w:p>
    <w:p>
      <w:pPr>
        <w:spacing w:before="0" w:after="0"/>
      </w:pPr>
      <w:r>
        <w:rPr>
          <w:rFonts w:ascii="Courier New" w:hAnsi="Courier New"/>
          <w:sz w:val="16"/>
        </w:rPr>
        <w:t>@model ErrorViewModel</w:t>
      </w: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"Error";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&lt;h1 class="text-danger"&gt;Error.&lt;/h1&gt;</w:t>
      </w:r>
    </w:p>
    <w:p>
      <w:pPr>
        <w:spacing w:before="0" w:after="0"/>
      </w:pPr>
      <w:r>
        <w:rPr>
          <w:rFonts w:ascii="Courier New" w:hAnsi="Courier New"/>
          <w:sz w:val="16"/>
        </w:rPr>
        <w:t>&lt;h2 class="text-danger"&gt;An error occurred while processing your request.&lt;/h2&gt;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@if (Model.ShowRequestId)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&lt;strong&gt;Request ID:&lt;/strong&gt; &lt;code&gt;@Model.RequestId&lt;/code&gt;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&lt;/p&gt;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&lt;h3&gt;Development Mode&lt;/h3&gt;</w:t>
      </w:r>
    </w:p>
    <w:p>
      <w:pPr>
        <w:spacing w:before="0" w:after="0"/>
      </w:pPr>
      <w:r>
        <w:rPr>
          <w:rFonts w:ascii="Courier New" w:hAnsi="Courier New"/>
          <w:sz w:val="16"/>
        </w:rPr>
        <w:t>&lt;p&gt;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Swapping to &lt;strong&gt;Development&lt;/strong&gt; environment will display more detailed information about the error that occurred.</w:t>
      </w:r>
    </w:p>
    <w:p>
      <w:pPr>
        <w:spacing w:before="0" w:after="0"/>
      </w:pPr>
      <w:r>
        <w:rPr>
          <w:rFonts w:ascii="Courier New" w:hAnsi="Courier New"/>
          <w:sz w:val="16"/>
        </w:rPr>
        <w:t>&lt;/p&gt;</w:t>
      </w:r>
    </w:p>
    <w:p>
      <w:pPr>
        <w:spacing w:before="0" w:after="0"/>
      </w:pPr>
      <w:r>
        <w:rPr>
          <w:rFonts w:ascii="Courier New" w:hAnsi="Courier New"/>
          <w:sz w:val="16"/>
        </w:rPr>
        <w:t>&lt;p&gt;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&lt;strong&gt;The Development environment shouldn't be enabled for deployed applications.&lt;/strong&gt;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It can result in displaying sensitive information from exceptions to end users.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For local debugging, enable the &lt;strong&gt;Development&lt;/strong&gt; environment by setting the &lt;strong&gt;ASPNETCORE_ENVIRONMENT&lt;/strong&gt; environment variable to &lt;strong&gt;Development&lt;/strong&gt;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and restarting the app.</w:t>
      </w:r>
    </w:p>
    <w:p>
      <w:pPr>
        <w:spacing w:before="0" w:after="0"/>
      </w:pPr>
      <w:r>
        <w:rPr>
          <w:rFonts w:ascii="Courier New" w:hAnsi="Courier New"/>
          <w:sz w:val="16"/>
        </w:rPr>
        <w:t>&lt;/p&gt;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Obligatorio-N3D-342742-360021-Client\Views\Users\Create.cshtml</w:t>
      </w:r>
    </w:p>
    <w:p>
      <w:pPr>
        <w:spacing w:before="0" w:after="0"/>
      </w:pPr>
      <w:r>
        <w:rPr>
          <w:rFonts w:ascii="Courier New" w:hAnsi="Courier New"/>
          <w:sz w:val="16"/>
        </w:rPr>
        <w:t>@model Obligatorio_N3D_342742_360021_Client.Models.UserVM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"New Member";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class="page-head"&gt;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&lt;h1 class="page-head__title"&gt;New Member&lt;/h1&gt;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&lt;p class="page-head__sub"&gt;Add a new member to the observatory&lt;/p&gt;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&lt;a class="btn btn--ghost" asp-controller="Users" asp-action="Index"&gt;← Back&lt;/a&gt;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class="card" style="max-width: 680px;"&gt;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class="card__body"&gt;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&lt;form asp-controller="Users" asp-action="Create" method="post" class="form-stack" id="create-member-form"&gt;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class="form-grid"&gt;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asp-for="fullName" class="field__label"&gt;Full Name&lt;/label&gt;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&lt;input asp-for="fullName" type="text" class="input" placeholder="Jane Doe" required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asp-for="username" class="field__label"&gt;Username&lt;/label&gt;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&lt;input asp-for="username" type="text" class="input" placeholder="janedoe" required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asp-for="email" class="field__label"&gt;Email&lt;/label&gt;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&lt;input asp-for="email" type="email" class="input" placeholder="jane@example.com" required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class="field__label"&gt;Phone Number&lt;/label&gt;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style="display:flex; gap: var(--p-space-2);"&gt;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&lt;select id="phone-country" class="select" style="width: 120px; flex-shrink:0;"&gt;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&lt;option value="+598" selected&gt;UY +598&lt;/option&gt;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&lt;option value="+54"&gt;AR +54&lt;/option&gt;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&lt;option value="+55"&gt;BR +55&lt;/option&gt;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&lt;option value="+56"&gt;CL +56&lt;/option&gt;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&lt;option value="+57"&gt;CO +57&lt;/option&gt;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&lt;option value="+51"&gt;PE +51&lt;/option&gt;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&lt;option value="+52"&gt;MX +52&lt;/option&gt;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&lt;option value="+34"&gt;ES +34&lt;/option&gt;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&lt;option value="+1"&gt;US +1&lt;/option&gt;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&lt;option value="+44"&gt;GB +44&lt;/option&gt;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&lt;/select&gt;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&lt;input type="tel" id="phone-local" class="input" placeholder="99 123 456" style="flex:1;"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&lt;input asp-for="phoneNumber" type="hidden" id="phone-combined"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 style="grid-column: span 2;"&gt;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asp-for="address" class="field__label"&gt;Address&lt;/label&gt;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&lt;input asp-for="address" type="text" class="input" placeholder="123 Main St, City"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asp-for="role" class="field__label"&gt;Role&lt;/label&gt;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&lt;select asp-for="role" class="select" required&gt;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&lt;option value="" disabled selected&gt;Select a role…&lt;/option&gt;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&lt;option value="Admin"&gt;Admin&lt;/option&gt;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&lt;option value="Coordinator"&gt;Coordinator&lt;/option&gt;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&lt;option value="Member"&gt;Member&lt;/option&gt;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&lt;/select&gt;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asp-for="password" class="field__label"&gt;Password&lt;/label&gt;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class="input-wrap"&gt;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&lt;input asp-for="password"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type="password"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class="input"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id="pw-input"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placeholder="••••••••"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required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oninput="checkPw(this.value)"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&lt;button type="button" class="input-wrap__toggle" id="pw-toggle"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onclick="togglePw()" aria-label="Toggle password visibility"&gt;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 class="fa-solid fa-eye" id="pw-icon"&gt;&lt;/i&gt;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class="pw-rules" id="pw-rules" aria-live="polite"&gt;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class="pw-rule" data-rule="length"&gt;At least 8 characters&lt;/span&gt;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class="pw-rule" data-rule="upper"&gt;Uppercase letter&lt;/span&gt;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class="pw-rule" data-rule="lower"&gt;Lowercase letter&lt;/span&gt;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class="pw-rule" data-rule="digit"&gt;Number&lt;/span&gt;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class="pw-rule" data-rule="special"&gt;Special character (!&amp;#64;#$%^&amp;amp;*)&lt;/span&gt;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style="display:flex; gap: var(--p-space-3); margin-top: var(--p-space-2);"&gt;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&lt;button type="submit" class="btn btn--primary"&gt;Create member&lt;/button&gt;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&lt;a asp-controller="Users" asp-action="Index" class="btn btn--secondary"&gt;Cancel&lt;/a&gt;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&lt;/form&gt;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@section Scripts {</w:t>
      </w:r>
    </w:p>
    <w:p>
      <w:pPr>
        <w:spacing w:before="0" w:after="0"/>
      </w:pPr>
      <w:r>
        <w:rPr>
          <w:rFonts w:ascii="Courier New" w:hAnsi="Courier New"/>
          <w:sz w:val="16"/>
        </w:rPr>
        <w:t>&lt;script&gt;</w:t>
      </w:r>
    </w:p>
    <w:p>
      <w:pPr>
        <w:spacing w:before="0" w:after="0"/>
      </w:pPr>
      <w:r>
        <w:rPr>
          <w:rFonts w:ascii="Courier New" w:hAnsi="Courier New"/>
          <w:sz w:val="16"/>
        </w:rPr>
        <w:t>function checkPw(val)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rules =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length:  val.length &gt;= 8,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upper:   /[A-Z]/.test(val),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lower:   /[a-z]/.test(val),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digit:   /[0-9]/.test(val),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special: /[!@@#$%^&amp;*()_+\-=\[\]{};':"\\|,.&lt;&gt;\/?]/.test(val)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for (const [key, ok] of Object.entries(rules))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const el = document.querySelector(`.pw-rule[data-rule="${key}"]`);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(el) el.classList.toggle('ok', ok);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function togglePw()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input = document.getElementById('pw-input');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icon  = document.getElementById('pw-icon');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(input.type === 'password')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input.type = 'text';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icon.className = 'fa-solid fa-eye-slash';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 else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input.type = 'password';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icon.className = 'fa-solid fa-eye';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// Combine country code + local number into hidden field before submit</w:t>
      </w:r>
    </w:p>
    <w:p>
      <w:pPr>
        <w:spacing w:before="0" w:after="0"/>
      </w:pPr>
      <w:r>
        <w:rPr>
          <w:rFonts w:ascii="Courier New" w:hAnsi="Courier New"/>
          <w:sz w:val="16"/>
        </w:rPr>
        <w:t>document.getElementById('create-member-form').addEventListener('submit', function()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code  = document.getElementById('phone-country').value;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local = document.getElementById('phone-local').value.trim();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document.getElementById('phone-combined').value = local ? code + local : '';</w:t>
      </w:r>
    </w:p>
    <w:p>
      <w:pPr>
        <w:spacing w:before="0" w:after="0"/>
      </w:pPr>
      <w:r>
        <w:rPr>
          <w:rFonts w:ascii="Courier New" w:hAnsi="Courier New"/>
          <w:sz w:val="16"/>
        </w:rPr>
        <w:t>});</w:t>
      </w:r>
    </w:p>
    <w:p>
      <w:pPr>
        <w:spacing w:before="0" w:after="0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Obligatorio-N3D-342742-360021-Client\Views\Users\Edit.cshtml</w:t>
      </w:r>
    </w:p>
    <w:p>
      <w:pPr>
        <w:spacing w:before="0" w:after="0"/>
      </w:pPr>
      <w:r>
        <w:rPr>
          <w:rFonts w:ascii="Courier New" w:hAnsi="Courier New"/>
          <w:sz w:val="16"/>
        </w:rPr>
        <w:t>@model Obligatorio_N3D_342742_360021_Client.Models.UserVM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"Edit Member";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class="page-head"&gt;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&lt;h1 class="page-head__title"&gt;Edit Member&lt;/h1&gt;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&lt;p class="page-head__sub"&gt;Update account details for @Model?.fullName&lt;/p&gt;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&lt;a class="btn btn--ghost" asp-controller="Users" asp-action="Index"&gt;← Back&lt;/a&gt;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class="card" style="max-width: 680px;"&gt;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class="card__body"&gt;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&lt;form asp-controller="Users"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asp-action="Edit"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asp-route-id="@Model?.UserId"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method="post"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class="form-stack"&gt;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&lt;input type="hidden" name="UserId" value="@Model?.UserId" /&gt;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class="form-grid"&gt;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asp-for="fullName" class="field__label"&gt;Full Name&lt;/label&gt;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&lt;input asp-for="fullName" type="text" class="input" placeholder="Jane Doe" required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asp-for="username" class="field__label"&gt;Username&lt;/label&gt;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&lt;input asp-for="username" type="text" class="input" placeholder="janedoe" required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asp-for="email" class="field__label"&gt;Email&lt;/label&gt;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&lt;input asp-for="email" type="email" class="input" placeholder="jane@example.com" required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asp-for="phoneNumber" class="field__label"&gt;Phone Number&lt;/label&gt;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&lt;input asp-for="phoneNumber" type="tel" class="input" placeholder="+1 555 000 0000"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 style="grid-column: span 2;"&gt;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asp-for="address" class="field__label"&gt;Address&lt;/label&gt;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&lt;input asp-for="address" type="text" class="input" placeholder="123 Main St, City"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asp-for="role" class="field__label"&gt;Role&lt;/label&gt;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&lt;select asp-for="role" class="select" required&gt;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&lt;option value="Admin"&gt;Admin&lt;/option&gt;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&lt;option value="Coordinator"&gt;Coordinator&lt;/option&gt;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&lt;option value="Member"&gt;Member&lt;/option&gt;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&lt;/select&gt;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&lt;label asp-for="password" class="field__label"&gt;Password&lt;/label&gt;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class="input-wrap"&gt;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&lt;input asp-for="password"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type="password"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class="input"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id="pw-input"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placeholder="Leave blank to keep current"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oninput="checkPw(this.value)"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&lt;button type="button" class="input-wrap__toggle" id="pw-toggle"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onclick="togglePw()" aria-label="Toggle password visibility"&gt;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&lt;i class="fa-solid fa-eye" id="pw-icon"&gt;&lt;/i&gt;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&lt;span class="field__hint"&gt;Leave blank to keep the current password.&lt;/span&gt;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&lt;div class="pw-rules" id="pw-rules" aria-live="polite"&gt;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class="pw-rule" data-rule="length"&gt;At least 8 characters&lt;/span&gt;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class="pw-rule" data-rule="upper"&gt;Uppercase letter&lt;/span&gt;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class="pw-rule" data-rule="lower"&gt;Lowercase letter&lt;/span&gt;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class="pw-rule" data-rule="digit"&gt;Number&lt;/span&gt;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&lt;span class="pw-rule" data-rule="special"&gt;Special character (!&amp;#64;#$%^&amp;amp;*)&lt;/span&gt;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style="display:flex; gap: var(--p-space-3); margin-top: var(--p-space-2);"&gt;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&lt;button type="submit" class="btn btn--primary"&gt;Save changes&lt;/button&gt;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&lt;a asp-controller="Users" asp-action="Index" class="btn btn--secondary"&gt;Cancel&lt;/a&gt;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&lt;/form&gt;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@section Scripts {</w:t>
      </w:r>
    </w:p>
    <w:p>
      <w:pPr>
        <w:spacing w:before="0" w:after="0"/>
      </w:pPr>
      <w:r>
        <w:rPr>
          <w:rFonts w:ascii="Courier New" w:hAnsi="Courier New"/>
          <w:sz w:val="16"/>
        </w:rPr>
        <w:t>&lt;script&gt;</w:t>
      </w:r>
    </w:p>
    <w:p>
      <w:pPr>
        <w:spacing w:before="0" w:after="0"/>
      </w:pPr>
      <w:r>
        <w:rPr>
          <w:rFonts w:ascii="Courier New" w:hAnsi="Courier New"/>
          <w:sz w:val="16"/>
        </w:rPr>
        <w:t>function checkPw(val)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(!val)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document.querySelectorAll('.pw-rule').forEach(el =&gt; el.classList.remove('ok'));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rules =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length:  val.length &gt;= 8,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upper:   /[A-Z]/.test(val),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lower:   /[a-z]/.test(val),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digit:   /[0-9]/.test(val),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special: /[!@@#$%^&amp;*()_+\-=\[\]{};':"\\|,.&lt;&gt;\/?]/.test(val)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for (const [key, ok] of Object.entries(rules))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const el = document.querySelector(`.pw-rule[data-rule="${key}"]`);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(el) el.classList.toggle('ok', ok);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function togglePw()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input = document.getElementById('pw-input');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const icon  = document.getElementById('pw-icon');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 (input.type === 'password')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input.type = 'text';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icon.className = 'fa-solid fa-eye-slash';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 else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input.type = 'password';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icon.className = 'fa-solid fa-eye';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&lt;/script&gt;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Obligatorio-N3D-342742-360021-Client\Views\Users\Index.cshtml</w:t>
      </w:r>
    </w:p>
    <w:p>
      <w:pPr>
        <w:spacing w:before="0" w:after="0"/>
      </w:pPr>
      <w:r>
        <w:rPr>
          <w:rFonts w:ascii="Courier New" w:hAnsi="Courier New"/>
          <w:sz w:val="16"/>
        </w:rPr>
        <w:t>@model List&lt;Obligatorio_N3D_342742_360021_Client.Models.UserVM&gt;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"Users";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string? currentSearch = ViewBag.Search as string;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string? currentRole   = ViewBag.Role as string ?? "All";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bool isAdmin = Context.Session.GetString("UserRole") == "Admin";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TabClass(string tab) =&gt;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string.Equals(tab, currentRole, StringComparison.OrdinalIgnoreCase)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? "seg-filter__btn active"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: "seg-filter__btn";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RoleChipClass(string? role) =&gt; role switch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"Admin"       =&gt; "chip chip--accent",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"Coordinator" =&gt; "chip chip--info",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_             =&gt; "chip chip--plain"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Initials(string? name)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(string.IsNullOrWhiteSpace(name)) return "?";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var parts = name.Split(' ', StringSplitOptions.RemoveEmptyEntries);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(parts.Length &gt;= 2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? $"{parts[0][0]}{parts[^1][0]}"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: parts[0][0].ToString()).ToUpper();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string TabUrl(string tab)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var q = Microsoft.AspNetCore.WebUtilities.QueryHelpers.AddQueryString(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Url.Action("Index", "Users")!,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new Dictionary&lt;string, string?&gt;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["search"] = string.IsNullOrEmpty(currentSearch) ? null : currentSearch,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["role"]   = tab == "All" ? null : tab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});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q;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class="page-head"&gt;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&lt;h1 class="page-head__title"&gt;Members&lt;/h1&gt;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&lt;p class="page-head__sub"&gt;Manage observatory member accounts&lt;/p&gt;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@if (isAdmin)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class="btn btn--primary" asp-controller="Users" asp-action="Create"&gt;+ New member&lt;/a&gt;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&lt;form method="get" asp-controller="Users" asp-action="Index" class="toolbar"&gt;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class="search"&gt;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&lt;span class="search__icon"&gt;&lt;i class="fa-solid fa-magnifying-glass"&gt;&lt;/i&gt;&lt;/span&gt;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&lt;input type="search"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name="search"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class="input search__input"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placeholder="Search by name, username or email…"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value="@currentSearch"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&lt;input type="hidden" name="role" value="@(currentRole == "All" ? "" : currentRole)"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&lt;button type="submit" class="btn btn--secondary btn--sm"&gt;Search&lt;/button&gt;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@if (!string.IsNullOrEmpty(currentSearch) || (currentRole != "All" &amp;&amp; !string.IsNullOrEmpty(currentRole)))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class="btn btn--ghost btn--sm" asp-controller="Users" asp-action="Index"&gt;Clear&lt;/a&gt;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&lt;/form&gt;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style="margin-bottom: 1rem;"&gt;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class="seg-filter"&gt;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href="@TabUrl("All")" class="@TabClass("All")"&gt;All&lt;/a&gt;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href="@TabUrl("Admin")" class="@TabClass("Admin")"&gt;Admin&lt;/a&gt;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href="@TabUrl("Coordinator")" class="@TabClass("Coordinator")"&gt;Coordinator&lt;/a&gt;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&lt;a href="@TabUrl("Member")" class="@TabClass("Member")"&gt;Member&lt;/a&gt;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@if (Model == null || !Model.Any())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class="card"&gt;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class="empty"&gt;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class="empty__icon"&gt;&lt;i class="fa-solid fa-user"&gt;&lt;/i&gt;&lt;/div&gt;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class="empty__title"&gt;No members found&lt;/p&gt;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&lt;p class="empty__body"&gt;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@if (!string.IsNullOrEmpty(currentSearch) || (currentRole != "All"))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&lt;text&gt;Try adjusting your search or filter.&lt;/text&gt;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else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&lt;text&gt;No members have been added yet.&lt;/text&gt;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&lt;/p&gt;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  <w:t>else</w:t>
      </w:r>
    </w:p>
    <w:p>
      <w:pPr>
        <w:spacing w:before="0" w:after="0"/>
      </w:pPr>
      <w:r>
        <w:rPr>
          <w:rFonts w:ascii="Courier New" w:hAnsi="Courier New"/>
          <w:sz w:val="16"/>
        </w:rPr>
        <w:t>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class="table-wrap"&gt;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&lt;table class="tbl"&gt;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&lt;th&gt;Member&lt;/th&gt;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&lt;th&gt;Email&lt;/th&gt;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&lt;th&gt;Phone&lt;/th&gt;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&lt;th&gt;Role&lt;/th&gt;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@if (isAdmin)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&lt;th style="text-align:right;"&gt;Actions&lt;/th&gt;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&lt;/thead&gt;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@foreach (var user in Model)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&lt;div class="tbl__cell--user"&gt;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&lt;span class="avatar"&gt;@Initials(user.fullName)&lt;/span&gt;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&lt;div class="tbl__name"&gt;@user.fullName&lt;/div&gt;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&lt;div class="tbl__sub"&gt;@@@user.username&lt;/div&gt;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style="color: var(--color-text-secondary);"&gt;@user.email&lt;/td&gt;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 style="color: var(--color-text-secondary);"&gt;@user.phoneNumber&lt;/td&gt;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&lt;td&gt;&lt;span class="@RoleChipClass(user.role)"&gt;@user.role&lt;/span&gt;&lt;/td&gt;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@if (isAdmin)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&lt;div class="tbl__actions"&gt;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&lt;a class="btn btn--secondary btn--sm"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asp-controller="Users"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asp-action="Edit"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asp-route-id="@user.UserId"&gt;Edit&lt;/a&gt;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&lt;form method="post"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asp-controller="Users"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asp-action="Delete"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asp-route-id="@user.UserId"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  onsubmit="return confirm('Delete @user.fullName?');"&gt;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    &lt;button type="submit" class="btn btn--danger btn--sm"&gt;Delete&lt;/button&gt;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    &lt;/form&gt;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&lt;/td&gt;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&lt;/tr&gt;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&lt;/tbody&gt;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&lt;/table&gt;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r>
        <w:br w:type="page"/>
      </w:r>
    </w:p>
    <w:p>
      <w:pPr>
        <w:pStyle w:val="Heading2"/>
      </w:pPr>
      <w:r>
        <w:t>Obligatorio-N3D-342742-360021-Client\Views\Users\Login.cshtml</w:t>
      </w:r>
    </w:p>
    <w:p>
      <w:pPr>
        <w:spacing w:before="0" w:after="0"/>
      </w:pPr>
      <w:r>
        <w:rPr>
          <w:rFonts w:ascii="Courier New" w:hAnsi="Courier New"/>
          <w:sz w:val="16"/>
        </w:rPr>
        <w:t>@model Obligatorio_N3D_342742_360021_Client.Models.LogInUserDto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@{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ViewData["Title"] = "Sign In";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ViewData["HideTopbar"] = true;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>&lt;div class="login-page"&gt;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&lt;div class="login-card"&gt;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class="login-card__glow" aria-hidden="true"&gt;&lt;/div&gt;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&lt;div class="login-card__brand"&gt;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&lt;span class="login-card__brand-icon"&gt;&lt;i class="fa-solid fa-star-of-life"&gt;&lt;/i&gt;&lt;/span&gt;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&lt;span class="login-card__brand-name"&gt;StellarMinds&lt;/span&gt;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&lt;h1 class="login-card__title"&gt;Welcome back&lt;/h1&gt;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&lt;p class="login-card__sub"&gt;Sign in to your account to continue&lt;/p&gt;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&lt;form asp-controller="Users" asp-action="Login" method="post" class="form-stack"&gt;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&lt;label asp-for="username" class="field__label"&gt;Username&lt;/label&gt;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&lt;input asp-for="username"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type="text"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class="input"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autocomplete="username"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placeholder="your username"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required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&lt;div class="field"&gt;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&lt;label asp-for="password" class="field__label"&gt;Password&lt;/label&gt;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&lt;div class="input-wrap"&gt;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&lt;input asp-for="password"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id="passwordInput"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type="password"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class="input"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autocomplete="current-password"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placeholder="••••••••"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required /&gt;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&lt;button type="button"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class="input-wrap__toggle"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aria-label="Show password"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onclick="(function(btn){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var inp = document.getElementById('passwordInput');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var showing = inp.type === 'text';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inp.type = showing ? 'password' : 'text';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btn.querySelector('i').className = showing ? 'fa-regular fa-eye' : 'fa-regular fa-eye-slash';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    btn.setAttribute('aria-label', showing ? 'Show password' : 'Hide password');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       })(this)"&gt;&lt;i class="fa-regular fa-eye"&gt;&lt;/i&gt;&lt;/button&gt;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&lt;button type="submit" class="btn btn--primary btn--full" style="margin-top: 0.5rem;"&gt;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Sign in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&lt;/button&gt;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&lt;/form&gt;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@await Html.PartialAsync("_DevCredentials")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/>
      </w:pPr>
      <w:r>
        <w:rPr>
          <w:rFonts w:ascii="Courier New" w:hAnsi="Courier New"/>
          <w:sz w:val="16"/>
        </w:rPr>
        <w:t>&lt;/div&gt;</w:t>
      </w:r>
    </w:p>
    <w:p>
      <w:pPr>
        <w:spacing w:before="0" w:after="0"/>
      </w:pP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